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AF15" w14:textId="77777777" w:rsidR="00403B0C" w:rsidRPr="00C13618" w:rsidRDefault="00CA76B2">
      <w:pPr>
        <w:pStyle w:val="Ttulo"/>
        <w:rPr>
          <w:lang w:val="pt-BR"/>
        </w:rPr>
      </w:pPr>
      <w:r w:rsidRPr="00C13618">
        <w:rPr>
          <w:lang w:val="pt-BR"/>
        </w:rPr>
        <w:t xml:space="preserve">Game Design </w:t>
      </w:r>
      <w:proofErr w:type="spellStart"/>
      <w:r w:rsidRPr="00C13618">
        <w:rPr>
          <w:lang w:val="pt-BR"/>
        </w:rPr>
        <w:t>Document</w:t>
      </w:r>
      <w:proofErr w:type="spellEnd"/>
      <w:r w:rsidRPr="00C13618">
        <w:rPr>
          <w:lang w:val="pt-BR"/>
        </w:rPr>
        <w:t xml:space="preserve"> (GDD)</w:t>
      </w:r>
    </w:p>
    <w:p w14:paraId="02E39C70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t>Título do Jogo</w:t>
      </w:r>
    </w:p>
    <w:p w14:paraId="70F52610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>Piratas Espaciais</w:t>
      </w:r>
    </w:p>
    <w:p w14:paraId="07C2288F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t>Gênero</w:t>
      </w:r>
    </w:p>
    <w:p w14:paraId="3E9A99FD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 xml:space="preserve">Space </w:t>
      </w:r>
      <w:proofErr w:type="spellStart"/>
      <w:r w:rsidRPr="00C13618">
        <w:rPr>
          <w:lang w:val="pt-BR"/>
        </w:rPr>
        <w:t>Shooter</w:t>
      </w:r>
      <w:proofErr w:type="spellEnd"/>
    </w:p>
    <w:p w14:paraId="4C1266E9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t>Plataforma</w:t>
      </w:r>
    </w:p>
    <w:p w14:paraId="7902D6FA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>PC</w:t>
      </w:r>
    </w:p>
    <w:p w14:paraId="7CFE28F5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t>Público-Alvo</w:t>
      </w:r>
    </w:p>
    <w:p w14:paraId="3D762DD3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>Jogadores a partir de 12 anos, fãs de jogos de nave e ação no espaço.</w:t>
      </w:r>
    </w:p>
    <w:p w14:paraId="79C8C400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t>Resumo (Game Overview)</w:t>
      </w:r>
    </w:p>
    <w:p w14:paraId="261437BA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>A humanidade precisou buscar novos planetas em busca de sobreviver após a Terra se tornar inabitável. Nesta nova realidade, o jogador assume o papel de um policial da frota espacial que tem como missão derrotar os piratas espaciais que estão aterrorizando o espaço, colocando medo e assaltando toda a população.</w:t>
      </w:r>
    </w:p>
    <w:p w14:paraId="70AA9AA2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t>História</w:t>
      </w:r>
    </w:p>
    <w:p w14:paraId="5BFB1E4E" w14:textId="77777777" w:rsidR="00403B0C" w:rsidRPr="00C13618" w:rsidRDefault="00CA76B2">
      <w:pPr>
        <w:jc w:val="both"/>
        <w:rPr>
          <w:lang w:val="pt-BR"/>
        </w:rPr>
      </w:pPr>
      <w:r w:rsidRPr="28A20491">
        <w:rPr>
          <w:lang w:val="pt-BR"/>
        </w:rPr>
        <w:t xml:space="preserve">Após séculos de exploração, a humanidade expandiu sua presença por diversas galáxias. Mas nem todos os humanos seguiram os mesmos princípios. Um grupo de </w:t>
      </w:r>
      <w:proofErr w:type="spellStart"/>
      <w:r w:rsidRPr="28A20491">
        <w:rPr>
          <w:lang w:val="pt-BR"/>
        </w:rPr>
        <w:t>ex-militares</w:t>
      </w:r>
      <w:proofErr w:type="spellEnd"/>
      <w:r w:rsidRPr="28A20491">
        <w:rPr>
          <w:lang w:val="pt-BR"/>
        </w:rPr>
        <w:t xml:space="preserve"> e contrabandistas formou uma frota pirata, saqueando colônias e atacando naves civis. Para combater essa ameaça, foi criada uma força de elite — a Frota de Patrulha Estelar. O jogador faz parte dessa tropa de elite e deverá enfrentar ondas de piratas em missões cada vez mais perigosas.</w:t>
      </w:r>
    </w:p>
    <w:p w14:paraId="57B1081C" w14:textId="4E46F17A" w:rsidR="00403B0C" w:rsidRPr="00C13618" w:rsidRDefault="00CA76B2" w:rsidP="28A20491">
      <w:pPr>
        <w:jc w:val="both"/>
        <w:rPr>
          <w:lang w:val="pt-BR"/>
        </w:rPr>
      </w:pPr>
      <w:r w:rsidRPr="28A2049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Protagonista (Oficial da Frota):</w:t>
      </w:r>
      <w:r w:rsidRPr="28A20491">
        <w:rPr>
          <w:lang w:val="pt-BR"/>
        </w:rPr>
        <w:t xml:space="preserve"> </w:t>
      </w:r>
    </w:p>
    <w:p w14:paraId="1679C3A5" w14:textId="24C30D70" w:rsidR="00403B0C" w:rsidRDefault="00CA76B2" w:rsidP="28A20491">
      <w:pPr>
        <w:jc w:val="both"/>
        <w:rPr>
          <w:lang w:val="pt-BR"/>
        </w:rPr>
      </w:pPr>
      <w:r w:rsidRPr="28A20491">
        <w:rPr>
          <w:lang w:val="pt-BR"/>
        </w:rPr>
        <w:t>Um piloto altamente treinado da Frota de Patrulha Estelar, com habilidades avançadas de pilotagem e combate. Controla uma nave equipada com armas e escudos.</w:t>
      </w:r>
    </w:p>
    <w:p w14:paraId="7F34DD09" w14:textId="77777777" w:rsidR="002B1C40" w:rsidRDefault="002B1C40" w:rsidP="28A20491">
      <w:pPr>
        <w:jc w:val="both"/>
        <w:rPr>
          <w:lang w:val="pt-BR"/>
        </w:rPr>
      </w:pPr>
    </w:p>
    <w:p w14:paraId="5C60C041" w14:textId="77777777" w:rsidR="002B1C40" w:rsidRDefault="002B1C40" w:rsidP="28A20491">
      <w:pPr>
        <w:jc w:val="both"/>
        <w:rPr>
          <w:lang w:val="pt-BR"/>
        </w:rPr>
      </w:pPr>
    </w:p>
    <w:p w14:paraId="7F8F71FD" w14:textId="77777777" w:rsidR="002B1C40" w:rsidRDefault="002B1C40" w:rsidP="00E5672B">
      <w:pPr>
        <w:numPr>
          <w:ilvl w:val="1"/>
          <w:numId w:val="12"/>
        </w:numPr>
        <w:jc w:val="both"/>
        <w:rPr>
          <w:lang w:val="pt-BR"/>
        </w:rPr>
      </w:pPr>
      <w:r w:rsidRPr="002B1C40">
        <w:rPr>
          <w:lang w:val="pt-BR"/>
        </w:rPr>
        <w:lastRenderedPageBreak/>
        <w:t>Visual:</w:t>
      </w:r>
    </w:p>
    <w:p w14:paraId="415DF5FB" w14:textId="795CFE29" w:rsidR="002B1C40" w:rsidRPr="002B1C40" w:rsidRDefault="002B1C40" w:rsidP="002B1C40">
      <w:pPr>
        <w:ind w:left="1080"/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5072CC8" wp14:editId="237F410F">
            <wp:extent cx="1219200" cy="1219200"/>
            <wp:effectExtent l="0" t="0" r="0" b="0"/>
            <wp:docPr id="159260103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7061" w14:textId="77777777" w:rsidR="002B1C40" w:rsidRPr="002B1C40" w:rsidRDefault="002B1C40" w:rsidP="002B1C40">
      <w:pPr>
        <w:numPr>
          <w:ilvl w:val="1"/>
          <w:numId w:val="12"/>
        </w:numPr>
        <w:jc w:val="both"/>
        <w:rPr>
          <w:lang w:val="pt-BR"/>
        </w:rPr>
      </w:pPr>
      <w:r w:rsidRPr="002B1C40">
        <w:rPr>
          <w:lang w:val="pt-BR"/>
        </w:rPr>
        <w:t>Movimento:</w:t>
      </w:r>
    </w:p>
    <w:p w14:paraId="748E1D0A" w14:textId="63015003" w:rsidR="002B1C40" w:rsidRPr="002B1C40" w:rsidRDefault="002B1C40" w:rsidP="002B1C40">
      <w:pPr>
        <w:numPr>
          <w:ilvl w:val="2"/>
          <w:numId w:val="12"/>
        </w:numPr>
        <w:jc w:val="both"/>
        <w:rPr>
          <w:lang w:val="pt-BR"/>
        </w:rPr>
      </w:pPr>
      <w:r>
        <w:rPr>
          <w:lang w:val="pt-BR"/>
        </w:rPr>
        <w:t xml:space="preserve">Move-se livremente em todas as </w:t>
      </w:r>
      <w:r w:rsidR="00957003">
        <w:rPr>
          <w:lang w:val="pt-BR"/>
        </w:rPr>
        <w:t>direções,</w:t>
      </w:r>
      <w:r>
        <w:rPr>
          <w:lang w:val="pt-BR"/>
        </w:rPr>
        <w:t xml:space="preserve"> não podendo ultrapassar a área da tela</w:t>
      </w:r>
      <w:r w:rsidRPr="002B1C40">
        <w:rPr>
          <w:lang w:val="pt-BR"/>
        </w:rPr>
        <w:t>;</w:t>
      </w:r>
    </w:p>
    <w:p w14:paraId="0AFD06BE" w14:textId="77777777" w:rsidR="002B1C40" w:rsidRPr="002B1C40" w:rsidRDefault="002B1C40" w:rsidP="002B1C40">
      <w:pPr>
        <w:numPr>
          <w:ilvl w:val="1"/>
          <w:numId w:val="12"/>
        </w:numPr>
        <w:jc w:val="both"/>
        <w:rPr>
          <w:lang w:val="pt-BR"/>
        </w:rPr>
      </w:pPr>
      <w:r w:rsidRPr="002B1C40">
        <w:rPr>
          <w:lang w:val="pt-BR"/>
        </w:rPr>
        <w:t>Ataques:</w:t>
      </w:r>
    </w:p>
    <w:p w14:paraId="27F84F1D" w14:textId="77777777" w:rsidR="002B1C40" w:rsidRPr="002B1C40" w:rsidRDefault="002B1C40" w:rsidP="002B1C40">
      <w:pPr>
        <w:numPr>
          <w:ilvl w:val="2"/>
          <w:numId w:val="12"/>
        </w:numPr>
        <w:jc w:val="both"/>
        <w:rPr>
          <w:lang w:val="pt-BR"/>
        </w:rPr>
      </w:pPr>
      <w:r w:rsidRPr="002B1C40">
        <w:rPr>
          <w:lang w:val="pt-BR"/>
        </w:rPr>
        <w:t>Atacam com tiros simples.</w:t>
      </w:r>
    </w:p>
    <w:p w14:paraId="7BFFC5D3" w14:textId="77777777" w:rsidR="002B1C40" w:rsidRPr="002B1C40" w:rsidRDefault="002B1C40" w:rsidP="002B1C40">
      <w:pPr>
        <w:numPr>
          <w:ilvl w:val="2"/>
          <w:numId w:val="12"/>
        </w:numPr>
        <w:jc w:val="both"/>
        <w:rPr>
          <w:lang w:val="pt-BR"/>
        </w:rPr>
      </w:pPr>
      <w:r w:rsidRPr="002B1C40">
        <w:rPr>
          <w:lang w:val="pt-BR"/>
        </w:rPr>
        <w:t>Quantidade de tiros: 1 por disparo</w:t>
      </w:r>
    </w:p>
    <w:p w14:paraId="1E553BFF" w14:textId="7394492C" w:rsidR="002B1C40" w:rsidRPr="002B1C40" w:rsidRDefault="002B1C40" w:rsidP="002B1C40">
      <w:pPr>
        <w:numPr>
          <w:ilvl w:val="2"/>
          <w:numId w:val="12"/>
        </w:numPr>
        <w:jc w:val="both"/>
        <w:rPr>
          <w:lang w:val="pt-BR"/>
        </w:rPr>
      </w:pPr>
      <w:r w:rsidRPr="002B1C40">
        <w:rPr>
          <w:lang w:val="pt-BR"/>
        </w:rPr>
        <w:t xml:space="preserve">Disparos por segundo: </w:t>
      </w:r>
      <w:r>
        <w:rPr>
          <w:lang w:val="pt-BR"/>
        </w:rPr>
        <w:t>6</w:t>
      </w:r>
    </w:p>
    <w:p w14:paraId="46EB615B" w14:textId="77777777" w:rsidR="002B1C40" w:rsidRPr="002B1C40" w:rsidRDefault="002B1C40" w:rsidP="002B1C40">
      <w:pPr>
        <w:numPr>
          <w:ilvl w:val="1"/>
          <w:numId w:val="12"/>
        </w:numPr>
        <w:jc w:val="both"/>
        <w:rPr>
          <w:lang w:val="pt-BR"/>
        </w:rPr>
      </w:pPr>
      <w:r w:rsidRPr="002B1C40">
        <w:rPr>
          <w:lang w:val="pt-BR"/>
        </w:rPr>
        <w:t>Vida:</w:t>
      </w:r>
    </w:p>
    <w:p w14:paraId="776579C9" w14:textId="77777777" w:rsidR="002B1C40" w:rsidRPr="002B1C40" w:rsidRDefault="002B1C40" w:rsidP="002B1C40">
      <w:pPr>
        <w:pStyle w:val="PargrafodaLista"/>
        <w:numPr>
          <w:ilvl w:val="2"/>
          <w:numId w:val="12"/>
        </w:numPr>
        <w:jc w:val="both"/>
        <w:rPr>
          <w:lang w:val="pt-BR"/>
        </w:rPr>
      </w:pPr>
      <w:r w:rsidRPr="002B1C40">
        <w:rPr>
          <w:lang w:val="pt-BR"/>
        </w:rPr>
        <w:t>O jogador começa com 5 naves disponíveis; </w:t>
      </w:r>
    </w:p>
    <w:p w14:paraId="0AFE1E57" w14:textId="77777777" w:rsidR="002B1C40" w:rsidRPr="002B1C40" w:rsidRDefault="002B1C40" w:rsidP="002B1C40">
      <w:pPr>
        <w:pStyle w:val="PargrafodaLista"/>
        <w:numPr>
          <w:ilvl w:val="3"/>
          <w:numId w:val="12"/>
        </w:numPr>
        <w:jc w:val="both"/>
        <w:rPr>
          <w:lang w:val="pt-BR"/>
        </w:rPr>
      </w:pPr>
      <w:r w:rsidRPr="002B1C40">
        <w:rPr>
          <w:lang w:val="pt-BR"/>
        </w:rPr>
        <w:t>Cada uma com 1 pontos de vida; </w:t>
      </w:r>
    </w:p>
    <w:p w14:paraId="51DEAF12" w14:textId="77777777" w:rsidR="002B1C40" w:rsidRPr="002B1C40" w:rsidRDefault="002B1C40" w:rsidP="002B1C40">
      <w:pPr>
        <w:pStyle w:val="PargrafodaLista"/>
        <w:numPr>
          <w:ilvl w:val="2"/>
          <w:numId w:val="12"/>
        </w:numPr>
        <w:jc w:val="both"/>
        <w:rPr>
          <w:lang w:val="pt-BR"/>
        </w:rPr>
      </w:pPr>
      <w:r w:rsidRPr="002B1C40">
        <w:rPr>
          <w:lang w:val="pt-BR"/>
        </w:rPr>
        <w:t>Toda vez que o personagem do jogador receber algum dano: </w:t>
      </w:r>
    </w:p>
    <w:p w14:paraId="66EF199B" w14:textId="77777777" w:rsidR="002B1C40" w:rsidRPr="002B1C40" w:rsidRDefault="002B1C40" w:rsidP="002B1C40">
      <w:pPr>
        <w:pStyle w:val="PargrafodaLista"/>
        <w:numPr>
          <w:ilvl w:val="3"/>
          <w:numId w:val="12"/>
        </w:numPr>
        <w:jc w:val="both"/>
        <w:rPr>
          <w:lang w:val="pt-BR"/>
        </w:rPr>
      </w:pPr>
      <w:r w:rsidRPr="002B1C40">
        <w:rPr>
          <w:lang w:val="pt-BR"/>
        </w:rPr>
        <w:t>a nave é destruída e o áudio “death.mp3” contido na pasta “</w:t>
      </w:r>
      <w:proofErr w:type="spellStart"/>
      <w:r w:rsidRPr="002B1C40">
        <w:rPr>
          <w:lang w:val="pt-BR"/>
        </w:rPr>
        <w:t>Sounds</w:t>
      </w:r>
      <w:proofErr w:type="spellEnd"/>
      <w:r w:rsidRPr="002B1C40">
        <w:rPr>
          <w:lang w:val="pt-BR"/>
        </w:rPr>
        <w:t>” deverá ser executado; </w:t>
      </w:r>
    </w:p>
    <w:p w14:paraId="7DB647DD" w14:textId="77777777" w:rsidR="002B1C40" w:rsidRPr="002B1C40" w:rsidRDefault="002B1C40" w:rsidP="002B1C40">
      <w:pPr>
        <w:pStyle w:val="PargrafodaLista"/>
        <w:numPr>
          <w:ilvl w:val="3"/>
          <w:numId w:val="12"/>
        </w:numPr>
        <w:jc w:val="both"/>
        <w:rPr>
          <w:lang w:val="pt-BR"/>
        </w:rPr>
      </w:pPr>
      <w:r w:rsidRPr="002B1C40">
        <w:rPr>
          <w:lang w:val="pt-BR"/>
        </w:rPr>
        <w:t>a quantidade de vida deve ser diminuída em 1; </w:t>
      </w:r>
    </w:p>
    <w:p w14:paraId="54EFF374" w14:textId="77777777" w:rsidR="002B1C40" w:rsidRPr="002B1C40" w:rsidRDefault="002B1C40" w:rsidP="002B1C40">
      <w:pPr>
        <w:pStyle w:val="PargrafodaLista"/>
        <w:numPr>
          <w:ilvl w:val="3"/>
          <w:numId w:val="12"/>
        </w:numPr>
        <w:jc w:val="both"/>
        <w:rPr>
          <w:lang w:val="pt-BR"/>
        </w:rPr>
      </w:pPr>
      <w:r w:rsidRPr="002B1C40">
        <w:rPr>
          <w:lang w:val="pt-BR"/>
        </w:rPr>
        <w:t>a quantidade de vida deve ser atualizada na Tela de Gameplay, conforme demonstrado no vídeo “gamePlay.mp4”;  </w:t>
      </w:r>
    </w:p>
    <w:p w14:paraId="145B80E2" w14:textId="77777777" w:rsidR="002B1C40" w:rsidRPr="002B1C40" w:rsidRDefault="002B1C40" w:rsidP="002B1C40">
      <w:pPr>
        <w:pStyle w:val="PargrafodaLista"/>
        <w:numPr>
          <w:ilvl w:val="3"/>
          <w:numId w:val="12"/>
        </w:numPr>
        <w:jc w:val="both"/>
        <w:rPr>
          <w:lang w:val="pt-BR"/>
        </w:rPr>
      </w:pPr>
      <w:r w:rsidRPr="002B1C40">
        <w:rPr>
          <w:lang w:val="pt-PT"/>
        </w:rPr>
        <w:t>Se o jogador ainda tiver naves extras disponíveis:</w:t>
      </w:r>
      <w:r w:rsidRPr="002B1C40">
        <w:rPr>
          <w:lang w:val="pt-BR"/>
        </w:rPr>
        <w:t> </w:t>
      </w:r>
    </w:p>
    <w:p w14:paraId="156C2C7B" w14:textId="77777777" w:rsidR="002B1C40" w:rsidRPr="002B1C40" w:rsidRDefault="002B1C40" w:rsidP="002B1C40">
      <w:pPr>
        <w:pStyle w:val="PargrafodaLista"/>
        <w:numPr>
          <w:ilvl w:val="4"/>
          <w:numId w:val="12"/>
        </w:numPr>
        <w:jc w:val="both"/>
        <w:rPr>
          <w:lang w:val="pt-BR"/>
        </w:rPr>
      </w:pPr>
      <w:r w:rsidRPr="002B1C40">
        <w:rPr>
          <w:lang w:val="pt-PT"/>
        </w:rPr>
        <w:t>Deverá ser criada uma nave para o jogador;</w:t>
      </w:r>
      <w:r w:rsidRPr="002B1C40">
        <w:rPr>
          <w:lang w:val="pt-BR"/>
        </w:rPr>
        <w:t> </w:t>
      </w:r>
    </w:p>
    <w:p w14:paraId="71F31E02" w14:textId="77777777" w:rsidR="002B1C40" w:rsidRPr="002B1C40" w:rsidRDefault="002B1C40" w:rsidP="002B1C40">
      <w:pPr>
        <w:pStyle w:val="PargrafodaLista"/>
        <w:numPr>
          <w:ilvl w:val="5"/>
          <w:numId w:val="12"/>
        </w:numPr>
        <w:jc w:val="both"/>
        <w:rPr>
          <w:lang w:val="pt-BR"/>
        </w:rPr>
      </w:pPr>
      <w:r w:rsidRPr="002B1C40">
        <w:rPr>
          <w:lang w:val="pt-BR"/>
        </w:rPr>
        <w:t>A nave do jogador terá imunidade por 3 segundos; </w:t>
      </w:r>
    </w:p>
    <w:p w14:paraId="16D31CD4" w14:textId="77777777" w:rsidR="002B1C40" w:rsidRPr="002B1C40" w:rsidRDefault="002B1C40" w:rsidP="002B1C40">
      <w:pPr>
        <w:pStyle w:val="PargrafodaLista"/>
        <w:numPr>
          <w:ilvl w:val="3"/>
          <w:numId w:val="12"/>
        </w:numPr>
        <w:jc w:val="both"/>
        <w:rPr>
          <w:lang w:val="pt-BR"/>
        </w:rPr>
      </w:pPr>
      <w:r w:rsidRPr="002B1C40">
        <w:rPr>
          <w:lang w:val="pt-BR"/>
        </w:rPr>
        <w:t>Se o jogador não tiver naves extras disponíveis: </w:t>
      </w:r>
    </w:p>
    <w:p w14:paraId="3C05AC49" w14:textId="77777777" w:rsidR="002B1C40" w:rsidRPr="002B1C40" w:rsidRDefault="002B1C40" w:rsidP="002B1C40">
      <w:pPr>
        <w:pStyle w:val="PargrafodaLista"/>
        <w:numPr>
          <w:ilvl w:val="4"/>
          <w:numId w:val="12"/>
        </w:numPr>
        <w:jc w:val="both"/>
        <w:rPr>
          <w:lang w:val="pt-BR"/>
        </w:rPr>
      </w:pPr>
      <w:r w:rsidRPr="002B1C40">
        <w:rPr>
          <w:lang w:val="pt-BR"/>
        </w:rPr>
        <w:t>Deverá ser exibida a tela de Game Over</w:t>
      </w:r>
    </w:p>
    <w:p w14:paraId="3BE876C1" w14:textId="77777777" w:rsidR="002B1C40" w:rsidRPr="00C13618" w:rsidRDefault="002B1C40" w:rsidP="28A20491">
      <w:pPr>
        <w:jc w:val="both"/>
        <w:rPr>
          <w:lang w:val="pt-BR"/>
        </w:rPr>
      </w:pPr>
    </w:p>
    <w:p w14:paraId="3CA4A65A" w14:textId="59A1B9BA" w:rsidR="00403B0C" w:rsidRPr="00C13618" w:rsidRDefault="00CA76B2" w:rsidP="28A20491">
      <w:pPr>
        <w:jc w:val="both"/>
        <w:rPr>
          <w:lang w:val="pt-BR"/>
        </w:rPr>
      </w:pPr>
      <w:r w:rsidRPr="28A2049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Inimigos (Piratas Espaciais):</w:t>
      </w:r>
      <w:r w:rsidRPr="28A20491">
        <w:rPr>
          <w:lang w:val="pt-BR"/>
        </w:rPr>
        <w:t xml:space="preserve"> </w:t>
      </w:r>
    </w:p>
    <w:p w14:paraId="58534444" w14:textId="7600599E" w:rsidR="00403B0C" w:rsidRPr="00C13618" w:rsidRDefault="46295D7A" w:rsidP="28A20491">
      <w:pPr>
        <w:jc w:val="both"/>
        <w:rPr>
          <w:lang w:val="pt-BR"/>
        </w:rPr>
      </w:pPr>
      <w:r w:rsidRPr="28A20491">
        <w:rPr>
          <w:lang w:val="pt-BR"/>
        </w:rPr>
        <w:t>N</w:t>
      </w:r>
      <w:r w:rsidR="00CA76B2" w:rsidRPr="28A20491">
        <w:rPr>
          <w:lang w:val="pt-BR"/>
        </w:rPr>
        <w:t xml:space="preserve">aves piratas, desde </w:t>
      </w:r>
      <w:r w:rsidR="20F5FCA8" w:rsidRPr="28A20491">
        <w:rPr>
          <w:lang w:val="pt-BR"/>
        </w:rPr>
        <w:t xml:space="preserve">naves </w:t>
      </w:r>
      <w:r w:rsidR="00CA76B2" w:rsidRPr="28A20491">
        <w:rPr>
          <w:lang w:val="pt-BR"/>
        </w:rPr>
        <w:t>simples até capitães de frotas. Cada tipo de inimigo possui padrões de ataque e resistência distintos.</w:t>
      </w:r>
    </w:p>
    <w:p w14:paraId="3693A485" w14:textId="222AEE2F" w:rsidR="00403B0C" w:rsidRPr="00C13618" w:rsidRDefault="3C1D19A0" w:rsidP="28A20491">
      <w:pPr>
        <w:pStyle w:val="Ttulo1"/>
        <w:ind w:left="720"/>
        <w:rPr>
          <w:lang w:val="pt-BR"/>
        </w:rPr>
      </w:pPr>
      <w:r w:rsidRPr="2BAF9973">
        <w:rPr>
          <w:lang w:val="pt-BR"/>
        </w:rPr>
        <w:lastRenderedPageBreak/>
        <w:t>Pirata (</w:t>
      </w:r>
      <w:r w:rsidR="1AFB6588" w:rsidRPr="2BAF9973">
        <w:rPr>
          <w:lang w:val="pt-BR"/>
        </w:rPr>
        <w:t>Inimigos Simples</w:t>
      </w:r>
      <w:r w:rsidR="47626BF9" w:rsidRPr="2BAF9973">
        <w:rPr>
          <w:lang w:val="pt-BR"/>
        </w:rPr>
        <w:t>)</w:t>
      </w:r>
      <w:r w:rsidR="1AFB6588" w:rsidRPr="2BAF9973">
        <w:rPr>
          <w:lang w:val="pt-BR"/>
        </w:rPr>
        <w:t xml:space="preserve">: </w:t>
      </w:r>
    </w:p>
    <w:p w14:paraId="0B4CFB27" w14:textId="46271B69" w:rsidR="00403B0C" w:rsidRPr="00C13618" w:rsidRDefault="5DB5631A" w:rsidP="28A20491">
      <w:pPr>
        <w:ind w:left="720"/>
        <w:jc w:val="both"/>
        <w:rPr>
          <w:lang w:val="pt-BR"/>
        </w:rPr>
      </w:pPr>
      <w:r w:rsidRPr="2BAF9973">
        <w:rPr>
          <w:lang w:val="pt-BR"/>
        </w:rPr>
        <w:t xml:space="preserve">É </w:t>
      </w:r>
      <w:r w:rsidR="3913DF17" w:rsidRPr="2BAF9973">
        <w:rPr>
          <w:lang w:val="pt-BR"/>
        </w:rPr>
        <w:t>o</w:t>
      </w:r>
      <w:r w:rsidRPr="2BAF9973">
        <w:rPr>
          <w:lang w:val="pt-BR"/>
        </w:rPr>
        <w:t xml:space="preserve"> inimigo </w:t>
      </w:r>
      <w:r w:rsidR="42723503" w:rsidRPr="2BAF9973">
        <w:rPr>
          <w:lang w:val="pt-BR"/>
        </w:rPr>
        <w:t>padrão do jogo</w:t>
      </w:r>
      <w:r w:rsidRPr="2BAF9973">
        <w:rPr>
          <w:lang w:val="pt-BR"/>
        </w:rPr>
        <w:t xml:space="preserve">. </w:t>
      </w:r>
      <w:r w:rsidR="2D79F935" w:rsidRPr="2BAF9973">
        <w:rPr>
          <w:lang w:val="pt-BR"/>
        </w:rPr>
        <w:t>Deve ser</w:t>
      </w:r>
      <w:r w:rsidRPr="2BAF9973">
        <w:rPr>
          <w:lang w:val="pt-BR"/>
        </w:rPr>
        <w:t xml:space="preserve"> </w:t>
      </w:r>
      <w:r w:rsidR="4C415F8B" w:rsidRPr="2BAF9973">
        <w:rPr>
          <w:lang w:val="pt-BR"/>
        </w:rPr>
        <w:t xml:space="preserve">criado a cada </w:t>
      </w:r>
      <w:r w:rsidR="6EAE1D82" w:rsidRPr="2BAF9973">
        <w:rPr>
          <w:lang w:val="pt-BR"/>
        </w:rPr>
        <w:t>1</w:t>
      </w:r>
      <w:r w:rsidR="4C415F8B" w:rsidRPr="2BAF9973">
        <w:rPr>
          <w:lang w:val="pt-BR"/>
        </w:rPr>
        <w:t xml:space="preserve"> segundo</w:t>
      </w:r>
      <w:r w:rsidR="26B404EB" w:rsidRPr="2BAF9973">
        <w:rPr>
          <w:lang w:val="pt-BR"/>
        </w:rPr>
        <w:t xml:space="preserve"> após início do jogo</w:t>
      </w:r>
      <w:r w:rsidR="4C415F8B" w:rsidRPr="2BAF9973">
        <w:rPr>
          <w:lang w:val="pt-BR"/>
        </w:rPr>
        <w:t xml:space="preserve">. </w:t>
      </w:r>
    </w:p>
    <w:p w14:paraId="50421D3E" w14:textId="219A9789" w:rsidR="00403B0C" w:rsidRPr="00C13618" w:rsidRDefault="1AFB6588" w:rsidP="1FCF3DFF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1FCF3DFF">
        <w:rPr>
          <w:lang w:val="pt-BR"/>
        </w:rPr>
        <w:t>Visual:</w:t>
      </w:r>
    </w:p>
    <w:p w14:paraId="05A92175" w14:textId="3F5F26FF" w:rsidR="164C6E68" w:rsidRDefault="164C6E68" w:rsidP="1FCF3DFF">
      <w:pPr>
        <w:pStyle w:val="PargrafodaLista"/>
        <w:ind w:left="1800"/>
        <w:jc w:val="both"/>
        <w:rPr>
          <w:lang w:val="pt-BR"/>
        </w:rPr>
      </w:pPr>
      <w:r>
        <w:rPr>
          <w:noProof/>
        </w:rPr>
        <w:drawing>
          <wp:inline distT="0" distB="0" distL="0" distR="0" wp14:anchorId="02CE6D70" wp14:editId="352C2F50">
            <wp:extent cx="1219048" cy="1320635"/>
            <wp:effectExtent l="0" t="0" r="0" b="0"/>
            <wp:docPr id="1696703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031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13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B5D43" wp14:editId="728E8576">
            <wp:extent cx="1219048" cy="1320635"/>
            <wp:effectExtent l="0" t="0" r="0" b="0"/>
            <wp:docPr id="1488251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11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13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E79BD" wp14:editId="45EF3075">
            <wp:extent cx="1219048" cy="1320635"/>
            <wp:effectExtent l="0" t="0" r="0" b="0"/>
            <wp:docPr id="1041812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22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13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413F" w14:textId="420BB630" w:rsidR="00403B0C" w:rsidRPr="00C13618" w:rsidRDefault="1AFB6588" w:rsidP="28A2049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28A20491">
        <w:rPr>
          <w:lang w:val="pt-BR"/>
        </w:rPr>
        <w:t>Movimento:</w:t>
      </w:r>
    </w:p>
    <w:p w14:paraId="54F106E9" w14:textId="3415FAB8" w:rsidR="00403B0C" w:rsidRPr="00C13618" w:rsidRDefault="1AFB658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Voam em linha reta ou com leves curvas;</w:t>
      </w:r>
    </w:p>
    <w:p w14:paraId="40435677" w14:textId="3843D561" w:rsidR="00403B0C" w:rsidRPr="00C13618" w:rsidRDefault="1AFB6588" w:rsidP="28A2049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28A20491">
        <w:rPr>
          <w:lang w:val="pt-BR"/>
        </w:rPr>
        <w:t>Ataques:</w:t>
      </w:r>
    </w:p>
    <w:p w14:paraId="58EB6568" w14:textId="4D859E64" w:rsidR="00403B0C" w:rsidRPr="00C13618" w:rsidRDefault="1AFB658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Atacam com tiros simples.</w:t>
      </w:r>
    </w:p>
    <w:p w14:paraId="35787574" w14:textId="7ECFF4EB" w:rsidR="00403B0C" w:rsidRPr="00C13618" w:rsidRDefault="2DA5304C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 xml:space="preserve">Quantidade de tiros: </w:t>
      </w:r>
      <w:r w:rsidR="1DE12E4D" w:rsidRPr="28A20491">
        <w:rPr>
          <w:lang w:val="pt-BR"/>
        </w:rPr>
        <w:t>1</w:t>
      </w:r>
      <w:r w:rsidR="0DC6CA79" w:rsidRPr="28A20491">
        <w:rPr>
          <w:lang w:val="pt-BR"/>
        </w:rPr>
        <w:t xml:space="preserve"> por disparo</w:t>
      </w:r>
    </w:p>
    <w:p w14:paraId="579421AF" w14:textId="0FA9BDA2" w:rsidR="00403B0C" w:rsidRPr="00C13618" w:rsidRDefault="3B3B07C6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Disparos por segundo: 1</w:t>
      </w:r>
    </w:p>
    <w:p w14:paraId="301321E3" w14:textId="18E92811" w:rsidR="00403B0C" w:rsidRPr="00C13618" w:rsidRDefault="1AFB6588" w:rsidP="28A2049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28A20491">
        <w:rPr>
          <w:lang w:val="pt-BR"/>
        </w:rPr>
        <w:t>Vida:</w:t>
      </w:r>
    </w:p>
    <w:p w14:paraId="6DBC2CA4" w14:textId="367512F9" w:rsidR="00403B0C" w:rsidRPr="00C13618" w:rsidRDefault="1AFB658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Possui 3 pontos de vida (representada por uma barra de vida)</w:t>
      </w:r>
    </w:p>
    <w:p w14:paraId="03A8FC25" w14:textId="60AB121C" w:rsidR="00403B0C" w:rsidRPr="00C13618" w:rsidRDefault="1AFB658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Quantidade de vida inicial: 3 pontos de vida</w:t>
      </w:r>
    </w:p>
    <w:p w14:paraId="2C1747F5" w14:textId="5E86054F" w:rsidR="00403B0C" w:rsidRPr="00C13618" w:rsidRDefault="1AFB658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Ao morrer:</w:t>
      </w:r>
    </w:p>
    <w:p w14:paraId="102CB2AB" w14:textId="3425514B" w:rsidR="00403B0C" w:rsidRPr="00C13618" w:rsidRDefault="1AFB6588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8A20491">
        <w:rPr>
          <w:lang w:val="pt-BR"/>
        </w:rPr>
        <w:t>Gera uma explosão</w:t>
      </w:r>
    </w:p>
    <w:p w14:paraId="3126302A" w14:textId="4732B309" w:rsidR="00403B0C" w:rsidRPr="00C13618" w:rsidRDefault="1AFB6588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1FCF3DFF">
        <w:rPr>
          <w:lang w:val="pt-BR"/>
        </w:rPr>
        <w:t xml:space="preserve">Concede um ponto </w:t>
      </w:r>
      <w:r w:rsidR="03FD185B" w:rsidRPr="1FCF3DFF">
        <w:rPr>
          <w:lang w:val="pt-BR"/>
        </w:rPr>
        <w:t xml:space="preserve">de objetivo </w:t>
      </w:r>
      <w:r w:rsidRPr="1FCF3DFF">
        <w:rPr>
          <w:lang w:val="pt-BR"/>
        </w:rPr>
        <w:t>ao jogador</w:t>
      </w:r>
    </w:p>
    <w:p w14:paraId="39C03379" w14:textId="5B230634" w:rsidR="00403B0C" w:rsidRPr="00C13618" w:rsidRDefault="374CD4B8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BAF9973">
        <w:rPr>
          <w:lang w:val="pt-BR"/>
        </w:rPr>
        <w:t xml:space="preserve">Pode criar um coletável para o jogador (Escudo ou </w:t>
      </w:r>
      <w:r w:rsidR="01CD0AF5" w:rsidRPr="2BAF9973">
        <w:rPr>
          <w:lang w:val="pt-BR"/>
        </w:rPr>
        <w:t>Nave Bônus</w:t>
      </w:r>
      <w:r w:rsidRPr="2BAF9973">
        <w:rPr>
          <w:lang w:val="pt-BR"/>
        </w:rPr>
        <w:t>)</w:t>
      </w:r>
    </w:p>
    <w:p w14:paraId="5A66160D" w14:textId="5F9D1246" w:rsidR="00403B0C" w:rsidRPr="00C13618" w:rsidRDefault="374CD4B8" w:rsidP="28A20491">
      <w:pPr>
        <w:pStyle w:val="PargrafodaLista"/>
        <w:numPr>
          <w:ilvl w:val="4"/>
          <w:numId w:val="1"/>
        </w:numPr>
        <w:jc w:val="both"/>
        <w:rPr>
          <w:lang w:val="pt-BR"/>
        </w:rPr>
      </w:pPr>
      <w:r w:rsidRPr="1FCF3DFF">
        <w:rPr>
          <w:lang w:val="pt-BR"/>
        </w:rPr>
        <w:t xml:space="preserve">Chance de criação de item: </w:t>
      </w:r>
      <w:r w:rsidR="59710B79" w:rsidRPr="1FCF3DFF">
        <w:rPr>
          <w:lang w:val="pt-BR"/>
        </w:rPr>
        <w:t>2</w:t>
      </w:r>
      <w:r w:rsidR="032B1316" w:rsidRPr="1FCF3DFF">
        <w:rPr>
          <w:lang w:val="pt-BR"/>
        </w:rPr>
        <w:t>0</w:t>
      </w:r>
      <w:r w:rsidRPr="1FCF3DFF">
        <w:rPr>
          <w:lang w:val="pt-BR"/>
        </w:rPr>
        <w:t>%</w:t>
      </w:r>
    </w:p>
    <w:p w14:paraId="0EA393D0" w14:textId="708600BB" w:rsidR="49B200BE" w:rsidRDefault="49B200BE" w:rsidP="2BAF9973">
      <w:pPr>
        <w:pStyle w:val="PargrafodaLista"/>
        <w:numPr>
          <w:ilvl w:val="5"/>
          <w:numId w:val="1"/>
        </w:numPr>
        <w:jc w:val="both"/>
        <w:rPr>
          <w:lang w:val="pt-BR"/>
        </w:rPr>
      </w:pPr>
      <w:r w:rsidRPr="1FCF3DFF">
        <w:rPr>
          <w:lang w:val="pt-BR"/>
        </w:rPr>
        <w:t xml:space="preserve">Nave Bônus: </w:t>
      </w:r>
      <w:r w:rsidR="1D61509D" w:rsidRPr="1FCF3DFF">
        <w:rPr>
          <w:lang w:val="pt-BR"/>
        </w:rPr>
        <w:t>2</w:t>
      </w:r>
      <w:r w:rsidRPr="1FCF3DFF">
        <w:rPr>
          <w:lang w:val="pt-BR"/>
        </w:rPr>
        <w:t>0%</w:t>
      </w:r>
    </w:p>
    <w:p w14:paraId="7DCB08A0" w14:textId="18B4F48C" w:rsidR="49B200BE" w:rsidRDefault="49B200BE" w:rsidP="2BAF9973">
      <w:pPr>
        <w:pStyle w:val="PargrafodaLista"/>
        <w:numPr>
          <w:ilvl w:val="5"/>
          <w:numId w:val="1"/>
        </w:numPr>
        <w:jc w:val="both"/>
        <w:rPr>
          <w:lang w:val="pt-BR"/>
        </w:rPr>
      </w:pPr>
      <w:r w:rsidRPr="1FCF3DFF">
        <w:rPr>
          <w:lang w:val="pt-BR"/>
        </w:rPr>
        <w:t xml:space="preserve">Escudo: </w:t>
      </w:r>
      <w:r w:rsidR="590917C7" w:rsidRPr="1FCF3DFF">
        <w:rPr>
          <w:lang w:val="pt-BR"/>
        </w:rPr>
        <w:t>8</w:t>
      </w:r>
      <w:r w:rsidRPr="1FCF3DFF">
        <w:rPr>
          <w:lang w:val="pt-BR"/>
        </w:rPr>
        <w:t>0%</w:t>
      </w:r>
    </w:p>
    <w:p w14:paraId="57FD70FD" w14:textId="18D68EF2" w:rsidR="00403B0C" w:rsidRPr="00C13618" w:rsidRDefault="260AFC9A" w:rsidP="28A20491">
      <w:pPr>
        <w:pStyle w:val="Ttulo1"/>
        <w:ind w:left="720"/>
        <w:rPr>
          <w:lang w:val="pt-BR"/>
        </w:rPr>
      </w:pPr>
      <w:r w:rsidRPr="28A20491">
        <w:rPr>
          <w:lang w:val="pt-BR"/>
        </w:rPr>
        <w:t xml:space="preserve">Chefão: </w:t>
      </w:r>
    </w:p>
    <w:p w14:paraId="3173BF34" w14:textId="50DEE9F1" w:rsidR="00403B0C" w:rsidRPr="00C13618" w:rsidRDefault="260AFC9A" w:rsidP="28A20491">
      <w:pPr>
        <w:ind w:left="720"/>
        <w:jc w:val="both"/>
        <w:rPr>
          <w:lang w:val="pt-BR"/>
        </w:rPr>
      </w:pPr>
      <w:r w:rsidRPr="28A20491">
        <w:rPr>
          <w:lang w:val="pt-BR"/>
        </w:rPr>
        <w:t>É um inimigo que possui mais vida e</w:t>
      </w:r>
      <w:r w:rsidR="2CD1F86A" w:rsidRPr="28A20491">
        <w:rPr>
          <w:lang w:val="pt-BR"/>
        </w:rPr>
        <w:t xml:space="preserve"> mais</w:t>
      </w:r>
      <w:r w:rsidRPr="28A20491">
        <w:rPr>
          <w:lang w:val="pt-BR"/>
        </w:rPr>
        <w:t xml:space="preserve"> </w:t>
      </w:r>
      <w:r w:rsidR="5581512D" w:rsidRPr="28A20491">
        <w:rPr>
          <w:lang w:val="pt-BR"/>
        </w:rPr>
        <w:t>tiros por disparo</w:t>
      </w:r>
      <w:r w:rsidRPr="28A20491">
        <w:rPr>
          <w:lang w:val="pt-BR"/>
        </w:rPr>
        <w:t>.</w:t>
      </w:r>
      <w:r w:rsidR="49BF0A85" w:rsidRPr="28A20491">
        <w:rPr>
          <w:lang w:val="pt-BR"/>
        </w:rPr>
        <w:t xml:space="preserve"> É </w:t>
      </w:r>
      <w:r w:rsidR="5A393A43" w:rsidRPr="28A20491">
        <w:rPr>
          <w:lang w:val="pt-BR"/>
        </w:rPr>
        <w:t xml:space="preserve">o último inimigo </w:t>
      </w:r>
      <w:r w:rsidR="49BF0A85" w:rsidRPr="28A20491">
        <w:rPr>
          <w:lang w:val="pt-BR"/>
        </w:rPr>
        <w:t xml:space="preserve">criado </w:t>
      </w:r>
      <w:r w:rsidR="194FA909" w:rsidRPr="28A20491">
        <w:rPr>
          <w:lang w:val="pt-BR"/>
        </w:rPr>
        <w:t xml:space="preserve">no jogo e surge </w:t>
      </w:r>
      <w:r w:rsidR="49BF0A85" w:rsidRPr="28A20491">
        <w:rPr>
          <w:lang w:val="pt-BR"/>
        </w:rPr>
        <w:t>após o jogador derrotar 25 inimigos simples.</w:t>
      </w:r>
    </w:p>
    <w:p w14:paraId="5A1F1A68" w14:textId="39C02276" w:rsidR="00403B0C" w:rsidRPr="00C13618" w:rsidRDefault="260AFC9A" w:rsidP="28A204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1FCF3DFF">
        <w:rPr>
          <w:lang w:val="pt-BR"/>
        </w:rPr>
        <w:t>Visual:</w:t>
      </w:r>
    </w:p>
    <w:p w14:paraId="47B0C6F9" w14:textId="6CD6E165" w:rsidR="00403B0C" w:rsidRPr="00C13618" w:rsidRDefault="605A69D1" w:rsidP="1FCF3DFF">
      <w:pPr>
        <w:pStyle w:val="PargrafodaLista"/>
        <w:ind w:left="2160"/>
        <w:jc w:val="both"/>
        <w:rPr>
          <w:lang w:val="pt-BR"/>
        </w:rPr>
      </w:pPr>
      <w:r>
        <w:rPr>
          <w:noProof/>
        </w:rPr>
        <w:drawing>
          <wp:inline distT="0" distB="0" distL="0" distR="0" wp14:anchorId="09761D17" wp14:editId="2E4477C9">
            <wp:extent cx="4343400" cy="1809750"/>
            <wp:effectExtent l="0" t="0" r="0" b="0"/>
            <wp:docPr id="1905549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95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49AA" w14:textId="59298702" w:rsidR="00403B0C" w:rsidRPr="00C13618" w:rsidRDefault="260AFC9A" w:rsidP="28A204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1FCF3DFF">
        <w:rPr>
          <w:lang w:val="pt-BR"/>
        </w:rPr>
        <w:lastRenderedPageBreak/>
        <w:t>Movimento:</w:t>
      </w:r>
    </w:p>
    <w:p w14:paraId="7E33C654" w14:textId="3415FAB8" w:rsidR="00403B0C" w:rsidRPr="00C13618" w:rsidRDefault="260AFC9A" w:rsidP="28A20491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 w:rsidRPr="28A20491">
        <w:rPr>
          <w:lang w:val="pt-BR"/>
        </w:rPr>
        <w:t>Voam em linha reta ou com leves curvas;</w:t>
      </w:r>
    </w:p>
    <w:p w14:paraId="505769F3" w14:textId="3843D561" w:rsidR="00403B0C" w:rsidRPr="00C13618" w:rsidRDefault="260AFC9A" w:rsidP="28A204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28A20491">
        <w:rPr>
          <w:lang w:val="pt-BR"/>
        </w:rPr>
        <w:t>Ataques:</w:t>
      </w:r>
    </w:p>
    <w:p w14:paraId="3B9F3F27" w14:textId="4D859E64" w:rsidR="00403B0C" w:rsidRPr="00C13618" w:rsidRDefault="260AFC9A" w:rsidP="28A20491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 w:rsidRPr="28A20491">
        <w:rPr>
          <w:lang w:val="pt-BR"/>
        </w:rPr>
        <w:t>Atacam com tiros simples.</w:t>
      </w:r>
    </w:p>
    <w:p w14:paraId="0A4284CD" w14:textId="2DAF8856" w:rsidR="00403B0C" w:rsidRPr="00C13618" w:rsidRDefault="260AFC9A" w:rsidP="28A20491">
      <w:pPr>
        <w:pStyle w:val="PargrafodaLista"/>
        <w:numPr>
          <w:ilvl w:val="2"/>
          <w:numId w:val="2"/>
        </w:numPr>
        <w:jc w:val="both"/>
        <w:rPr>
          <w:lang w:val="pt-BR"/>
        </w:rPr>
      </w:pPr>
      <w:r w:rsidRPr="28A20491">
        <w:rPr>
          <w:lang w:val="pt-BR"/>
        </w:rPr>
        <w:t>Quantidade de tiros: 4 por disparo</w:t>
      </w:r>
    </w:p>
    <w:p w14:paraId="2C917E4E" w14:textId="52B1AF67" w:rsidR="00403B0C" w:rsidRPr="00C13618" w:rsidRDefault="20DBA785" w:rsidP="28A20491">
      <w:pPr>
        <w:pStyle w:val="PargrafodaLista"/>
        <w:numPr>
          <w:ilvl w:val="2"/>
          <w:numId w:val="2"/>
        </w:numPr>
        <w:jc w:val="both"/>
        <w:rPr>
          <w:lang w:val="pt-BR"/>
        </w:rPr>
      </w:pPr>
      <w:r w:rsidRPr="28A20491">
        <w:rPr>
          <w:lang w:val="pt-BR"/>
        </w:rPr>
        <w:t>Disparos por segundo: 0.</w:t>
      </w:r>
      <w:r w:rsidR="473F7A64" w:rsidRPr="28A20491">
        <w:rPr>
          <w:lang w:val="pt-BR"/>
        </w:rPr>
        <w:t>6</w:t>
      </w:r>
    </w:p>
    <w:p w14:paraId="3A9AC0B1" w14:textId="18E92811" w:rsidR="00403B0C" w:rsidRPr="00C13618" w:rsidRDefault="260AFC9A" w:rsidP="28A20491">
      <w:pPr>
        <w:pStyle w:val="PargrafodaLista"/>
        <w:numPr>
          <w:ilvl w:val="0"/>
          <w:numId w:val="2"/>
        </w:numPr>
        <w:jc w:val="both"/>
        <w:rPr>
          <w:lang w:val="pt-BR"/>
        </w:rPr>
      </w:pPr>
      <w:r w:rsidRPr="28A20491">
        <w:rPr>
          <w:lang w:val="pt-BR"/>
        </w:rPr>
        <w:t>Vida:</w:t>
      </w:r>
    </w:p>
    <w:p w14:paraId="7D0FD612" w14:textId="7FAC12DC" w:rsidR="00403B0C" w:rsidRPr="00C13618" w:rsidRDefault="260AFC9A" w:rsidP="28A20491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 w:rsidRPr="28A20491">
        <w:rPr>
          <w:lang w:val="pt-BR"/>
        </w:rPr>
        <w:t>Possui 30 pontos de vida (representada por uma barra de vida)</w:t>
      </w:r>
    </w:p>
    <w:p w14:paraId="5714F442" w14:textId="61CCE1F2" w:rsidR="00403B0C" w:rsidRPr="00C13618" w:rsidRDefault="260AFC9A" w:rsidP="28A20491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 w:rsidRPr="28A20491">
        <w:rPr>
          <w:lang w:val="pt-BR"/>
        </w:rPr>
        <w:t>Quantidade de vida inicial: 30 pontos de vida</w:t>
      </w:r>
    </w:p>
    <w:p w14:paraId="097FB3BB" w14:textId="5E86054F" w:rsidR="00403B0C" w:rsidRPr="00C13618" w:rsidRDefault="260AFC9A" w:rsidP="28A20491">
      <w:pPr>
        <w:pStyle w:val="PargrafodaLista"/>
        <w:numPr>
          <w:ilvl w:val="1"/>
          <w:numId w:val="2"/>
        </w:numPr>
        <w:jc w:val="both"/>
        <w:rPr>
          <w:lang w:val="pt-BR"/>
        </w:rPr>
      </w:pPr>
      <w:r w:rsidRPr="28A20491">
        <w:rPr>
          <w:lang w:val="pt-BR"/>
        </w:rPr>
        <w:t>Ao morrer:</w:t>
      </w:r>
    </w:p>
    <w:p w14:paraId="12447A84" w14:textId="3425514B" w:rsidR="00403B0C" w:rsidRPr="00C13618" w:rsidRDefault="260AFC9A" w:rsidP="28A20491">
      <w:pPr>
        <w:pStyle w:val="PargrafodaLista"/>
        <w:numPr>
          <w:ilvl w:val="2"/>
          <w:numId w:val="2"/>
        </w:numPr>
        <w:jc w:val="both"/>
        <w:rPr>
          <w:lang w:val="pt-BR"/>
        </w:rPr>
      </w:pPr>
      <w:r w:rsidRPr="28A20491">
        <w:rPr>
          <w:lang w:val="pt-BR"/>
        </w:rPr>
        <w:t>Gera uma explosão</w:t>
      </w:r>
    </w:p>
    <w:p w14:paraId="76A4916D" w14:textId="77579DB2" w:rsidR="00403B0C" w:rsidRPr="00C13618" w:rsidRDefault="260AFC9A" w:rsidP="28A20491">
      <w:pPr>
        <w:pStyle w:val="PargrafodaLista"/>
        <w:numPr>
          <w:ilvl w:val="2"/>
          <w:numId w:val="2"/>
        </w:numPr>
        <w:jc w:val="both"/>
        <w:rPr>
          <w:lang w:val="pt-BR"/>
        </w:rPr>
      </w:pPr>
      <w:r w:rsidRPr="1FCF3DFF">
        <w:rPr>
          <w:lang w:val="pt-BR"/>
        </w:rPr>
        <w:t>Concede um ponto ao jogador e condição de vitória</w:t>
      </w:r>
    </w:p>
    <w:p w14:paraId="2DDCC404" w14:textId="340D460C" w:rsidR="00403B0C" w:rsidRPr="00C13618" w:rsidRDefault="4852B5F2" w:rsidP="28A20491">
      <w:pPr>
        <w:pStyle w:val="Ttulo1"/>
        <w:rPr>
          <w:lang w:val="pt-BR"/>
        </w:rPr>
      </w:pPr>
      <w:r w:rsidRPr="28A20491">
        <w:rPr>
          <w:lang w:val="pt-BR"/>
        </w:rPr>
        <w:t>Coletáveis</w:t>
      </w:r>
    </w:p>
    <w:p w14:paraId="620672D0" w14:textId="528147C2" w:rsidR="00403B0C" w:rsidRPr="00C13618" w:rsidRDefault="4C903628" w:rsidP="28A20491">
      <w:pPr>
        <w:ind w:firstLine="720"/>
        <w:jc w:val="both"/>
        <w:rPr>
          <w:lang w:val="pt-BR"/>
        </w:rPr>
      </w:pPr>
      <w:r w:rsidRPr="28A2049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Escudo: </w:t>
      </w:r>
    </w:p>
    <w:p w14:paraId="1E4E8CA0" w14:textId="50F8E46B" w:rsidR="00403B0C" w:rsidRPr="00C13618" w:rsidRDefault="4C903628" w:rsidP="28A2049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28A20491">
        <w:rPr>
          <w:lang w:val="pt-BR"/>
        </w:rPr>
        <w:t xml:space="preserve">Proteção que o jogador pode adquirir e evitar um ataque inimigo ou evitar uma colisão com asteroides. Ao ser coletado pelo jogador, o item deve ser </w:t>
      </w:r>
      <w:r w:rsidR="262D0838" w:rsidRPr="28A20491">
        <w:rPr>
          <w:lang w:val="pt-BR"/>
        </w:rPr>
        <w:t>removido.</w:t>
      </w:r>
    </w:p>
    <w:p w14:paraId="3E80E46D" w14:textId="560575E6" w:rsidR="00403B0C" w:rsidRPr="00C13618" w:rsidRDefault="4C90362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1FCF3DFF">
        <w:rPr>
          <w:lang w:val="pt-BR"/>
        </w:rPr>
        <w:t>Visual:</w:t>
      </w:r>
    </w:p>
    <w:p w14:paraId="47F6E6A7" w14:textId="6E00FB05" w:rsidR="3FF1A018" w:rsidRDefault="3FF1A018" w:rsidP="1FCF3DFF">
      <w:pPr>
        <w:pStyle w:val="PargrafodaLista"/>
        <w:ind w:left="2520"/>
        <w:jc w:val="both"/>
        <w:rPr>
          <w:lang w:val="pt-BR"/>
        </w:rPr>
      </w:pPr>
      <w:r>
        <w:rPr>
          <w:noProof/>
        </w:rPr>
        <w:drawing>
          <wp:inline distT="0" distB="0" distL="0" distR="0" wp14:anchorId="72E156F7" wp14:editId="7FA4EB9F">
            <wp:extent cx="926984" cy="926984"/>
            <wp:effectExtent l="0" t="0" r="0" b="0"/>
            <wp:docPr id="846232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28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984" cy="9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A848" w14:textId="420BB630" w:rsidR="00403B0C" w:rsidRPr="00C13618" w:rsidRDefault="4C90362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Movimento:</w:t>
      </w:r>
    </w:p>
    <w:p w14:paraId="2577A093" w14:textId="7ED9B08A" w:rsidR="00403B0C" w:rsidRPr="00C13618" w:rsidRDefault="4C903628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8A20491">
        <w:rPr>
          <w:lang w:val="pt-BR"/>
        </w:rPr>
        <w:t>Voam em linha reta ou com leves curvas;</w:t>
      </w:r>
    </w:p>
    <w:p w14:paraId="21D063DF" w14:textId="552D08DF" w:rsidR="00403B0C" w:rsidRPr="00C13618" w:rsidRDefault="4C903628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Efeito:</w:t>
      </w:r>
    </w:p>
    <w:p w14:paraId="3EE96B59" w14:textId="6CB1F08A" w:rsidR="00403B0C" w:rsidRPr="00C13618" w:rsidRDefault="4C903628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8A20491">
        <w:rPr>
          <w:lang w:val="pt-BR"/>
        </w:rPr>
        <w:t>Gera uma proteção ao jogador</w:t>
      </w:r>
    </w:p>
    <w:p w14:paraId="70CB28F7" w14:textId="4E7E5F92" w:rsidR="00403B0C" w:rsidRPr="00C13618" w:rsidRDefault="2B0920BD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Duração:</w:t>
      </w:r>
    </w:p>
    <w:p w14:paraId="60364F52" w14:textId="6FBE779F" w:rsidR="00403B0C" w:rsidRPr="00C13618" w:rsidRDefault="2B0920BD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1FCF3DFF">
        <w:rPr>
          <w:lang w:val="pt-BR"/>
        </w:rPr>
        <w:t xml:space="preserve">Deve ser destruído automaticamente caso não seja coletado pelo jogador em </w:t>
      </w:r>
      <w:r w:rsidR="21AF1250" w:rsidRPr="1FCF3DFF">
        <w:rPr>
          <w:lang w:val="pt-BR"/>
        </w:rPr>
        <w:t xml:space="preserve">3 </w:t>
      </w:r>
      <w:r w:rsidRPr="1FCF3DFF">
        <w:rPr>
          <w:lang w:val="pt-BR"/>
        </w:rPr>
        <w:t>segundos após sua criação.</w:t>
      </w:r>
    </w:p>
    <w:p w14:paraId="30780085" w14:textId="038C41B6" w:rsidR="00403B0C" w:rsidRPr="00C13618" w:rsidRDefault="34CA960E" w:rsidP="28A20491">
      <w:pPr>
        <w:ind w:firstLine="720"/>
        <w:jc w:val="both"/>
        <w:rPr>
          <w:lang w:val="pt-BR"/>
        </w:rPr>
      </w:pPr>
      <w:r w:rsidRPr="2BAF997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Nave Bônus</w:t>
      </w:r>
      <w:r w:rsidR="27759CBB" w:rsidRPr="2BAF997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: </w:t>
      </w:r>
    </w:p>
    <w:p w14:paraId="3D15AFBE" w14:textId="23910563" w:rsidR="00403B0C" w:rsidRPr="00C13618" w:rsidRDefault="27759CBB" w:rsidP="28A2049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2BAF9973">
        <w:rPr>
          <w:lang w:val="pt-BR"/>
        </w:rPr>
        <w:t>Concede uma nave (vida) extra ao jogador</w:t>
      </w:r>
      <w:r w:rsidR="47F5B045" w:rsidRPr="2BAF9973">
        <w:rPr>
          <w:lang w:val="pt-BR"/>
        </w:rPr>
        <w:t>, caso o jogador ainda não esteja com o máximo de naves da frota (5 no máximo)</w:t>
      </w:r>
      <w:r w:rsidRPr="2BAF9973">
        <w:rPr>
          <w:lang w:val="pt-BR"/>
        </w:rPr>
        <w:t>. Ao ser coletado pelo jogador, o item deve ser removido.</w:t>
      </w:r>
    </w:p>
    <w:p w14:paraId="260C73C6" w14:textId="4903EB0D" w:rsidR="00403B0C" w:rsidRPr="00C13618" w:rsidRDefault="27759CBB" w:rsidP="1FCF3DFF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1FCF3DFF">
        <w:rPr>
          <w:lang w:val="pt-BR"/>
        </w:rPr>
        <w:t>Visual:</w:t>
      </w:r>
    </w:p>
    <w:p w14:paraId="152AD744" w14:textId="770BECBE" w:rsidR="00403B0C" w:rsidRPr="00C13618" w:rsidRDefault="4DE915EE" w:rsidP="1FCF3DFF">
      <w:pPr>
        <w:pStyle w:val="PargrafodaLista"/>
        <w:ind w:left="2520"/>
        <w:jc w:val="both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B4F0DD8" wp14:editId="5F54789A">
            <wp:extent cx="926984" cy="926984"/>
            <wp:effectExtent l="0" t="0" r="0" b="0"/>
            <wp:docPr id="9212355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355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984" cy="9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BBF8" w14:textId="69BA3B0A" w:rsidR="00403B0C" w:rsidRPr="00C13618" w:rsidRDefault="27759CBB" w:rsidP="1FCF3DFF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1FCF3DFF">
        <w:rPr>
          <w:lang w:val="pt-BR"/>
        </w:rPr>
        <w:t>Movimento:</w:t>
      </w:r>
    </w:p>
    <w:p w14:paraId="724BE15F" w14:textId="7ED9B08A" w:rsidR="00403B0C" w:rsidRPr="00C13618" w:rsidRDefault="27759CBB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8A20491">
        <w:rPr>
          <w:lang w:val="pt-BR"/>
        </w:rPr>
        <w:t>Voam em linha reta ou com leves curvas;</w:t>
      </w:r>
    </w:p>
    <w:p w14:paraId="1787B564" w14:textId="552D08DF" w:rsidR="00403B0C" w:rsidRPr="00C13618" w:rsidRDefault="27759CBB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Efeito:</w:t>
      </w:r>
    </w:p>
    <w:p w14:paraId="6AB9F97F" w14:textId="6CB1F08A" w:rsidR="00403B0C" w:rsidRPr="00C13618" w:rsidRDefault="27759CBB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8A20491">
        <w:rPr>
          <w:lang w:val="pt-BR"/>
        </w:rPr>
        <w:t>Gera uma proteção ao jogador</w:t>
      </w:r>
    </w:p>
    <w:p w14:paraId="35EB0376" w14:textId="09FB6319" w:rsidR="00403B0C" w:rsidRPr="00C13618" w:rsidRDefault="3D26AC60" w:rsidP="28A20491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28A20491">
        <w:rPr>
          <w:lang w:val="pt-BR"/>
        </w:rPr>
        <w:t>Duração:</w:t>
      </w:r>
    </w:p>
    <w:p w14:paraId="1D3A14CF" w14:textId="6695052F" w:rsidR="00403B0C" w:rsidRPr="00C13618" w:rsidRDefault="3D26AC60" w:rsidP="28A20491">
      <w:pPr>
        <w:pStyle w:val="PargrafodaLista"/>
        <w:numPr>
          <w:ilvl w:val="3"/>
          <w:numId w:val="1"/>
        </w:numPr>
        <w:jc w:val="both"/>
        <w:rPr>
          <w:lang w:val="pt-BR"/>
        </w:rPr>
      </w:pPr>
      <w:r w:rsidRPr="28A20491">
        <w:rPr>
          <w:lang w:val="pt-BR"/>
        </w:rPr>
        <w:t>Deve ser destruído automaticamente caso não seja coletado pelo jogador em 5 segundos após sua criação.</w:t>
      </w:r>
    </w:p>
    <w:p w14:paraId="1AF9C27D" w14:textId="17915D89" w:rsidR="00403B0C" w:rsidRPr="00C13618" w:rsidRDefault="00403B0C" w:rsidP="28A20491">
      <w:pPr>
        <w:jc w:val="both"/>
        <w:rPr>
          <w:lang w:val="pt-BR"/>
        </w:rPr>
      </w:pPr>
    </w:p>
    <w:p w14:paraId="0E489E6B" w14:textId="2477F5F9" w:rsidR="00403B0C" w:rsidRPr="00C13618" w:rsidRDefault="00403B0C" w:rsidP="28A20491">
      <w:pPr>
        <w:pStyle w:val="PargrafodaLista"/>
        <w:jc w:val="both"/>
        <w:rPr>
          <w:lang w:val="pt-BR"/>
        </w:rPr>
      </w:pPr>
    </w:p>
    <w:p w14:paraId="0D6ECECE" w14:textId="39D014E6" w:rsidR="00403B0C" w:rsidRPr="00C13618" w:rsidRDefault="00CA76B2" w:rsidP="28A20491">
      <w:pPr>
        <w:pStyle w:val="Ttulo1"/>
        <w:jc w:val="both"/>
        <w:rPr>
          <w:lang w:val="pt-BR"/>
        </w:rPr>
      </w:pPr>
      <w:r w:rsidRPr="28A20491">
        <w:rPr>
          <w:lang w:val="pt-BR"/>
        </w:rPr>
        <w:t>Cenários</w:t>
      </w:r>
    </w:p>
    <w:p w14:paraId="6F00701A" w14:textId="77777777" w:rsidR="00403B0C" w:rsidRPr="00C13618" w:rsidRDefault="00CA76B2">
      <w:pPr>
        <w:jc w:val="both"/>
        <w:rPr>
          <w:lang w:val="pt-BR"/>
        </w:rPr>
      </w:pPr>
      <w:r w:rsidRPr="5AAE5CA9">
        <w:rPr>
          <w:lang w:val="pt-BR"/>
        </w:rPr>
        <w:t xml:space="preserve">As batalhas ocorrem em campos estelares com diferentes formações planetárias, asteroides e nebulosas. O fundo animado representa a profundidade do espaço, com </w:t>
      </w:r>
      <w:proofErr w:type="spellStart"/>
      <w:r w:rsidRPr="5AAE5CA9">
        <w:rPr>
          <w:lang w:val="pt-BR"/>
        </w:rPr>
        <w:t>parallax</w:t>
      </w:r>
      <w:proofErr w:type="spellEnd"/>
      <w:r w:rsidRPr="5AAE5CA9">
        <w:rPr>
          <w:lang w:val="pt-BR"/>
        </w:rPr>
        <w:t xml:space="preserve"> entre planetas e estrelas.</w:t>
      </w:r>
    </w:p>
    <w:p w14:paraId="041C8EA1" w14:textId="6843C5D0" w:rsidR="5B7B8B2B" w:rsidRPr="002B1C40" w:rsidRDefault="5B7B8B2B" w:rsidP="5AAE5CA9">
      <w:pPr>
        <w:pStyle w:val="Ttulo1"/>
        <w:jc w:val="both"/>
        <w:rPr>
          <w:lang w:val="pt-BR"/>
        </w:rPr>
      </w:pPr>
      <w:proofErr w:type="spellStart"/>
      <w:r w:rsidRPr="5AAE5CA9">
        <w:rPr>
          <w:lang w:val="pt-BR"/>
        </w:rPr>
        <w:t>Assets</w:t>
      </w:r>
      <w:proofErr w:type="spellEnd"/>
    </w:p>
    <w:p w14:paraId="69D4DFE6" w14:textId="10250966" w:rsidR="5B7B8B2B" w:rsidRDefault="5B7B8B2B" w:rsidP="5AAE5CA9">
      <w:pPr>
        <w:spacing w:line="259" w:lineRule="auto"/>
        <w:jc w:val="both"/>
        <w:rPr>
          <w:rFonts w:ascii="Cambria" w:eastAsia="Cambria" w:hAnsi="Cambria" w:cs="Cambria"/>
          <w:lang w:val="pt-BR"/>
        </w:rPr>
      </w:pPr>
      <w:r w:rsidRPr="5AAE5CA9">
        <w:rPr>
          <w:rFonts w:ascii="Arial" w:eastAsia="Arial" w:hAnsi="Arial" w:cs="Arial"/>
          <w:b/>
          <w:bCs/>
          <w:color w:val="000000" w:themeColor="text1"/>
          <w:lang w:val="pt-BR"/>
        </w:rPr>
        <w:t xml:space="preserve">Tabela com os </w:t>
      </w:r>
      <w:proofErr w:type="spellStart"/>
      <w:r w:rsidRPr="5AAE5CA9">
        <w:rPr>
          <w:rFonts w:ascii="Arial" w:eastAsia="Arial" w:hAnsi="Arial" w:cs="Arial"/>
          <w:b/>
          <w:bCs/>
          <w:color w:val="000000" w:themeColor="text1"/>
          <w:lang w:val="pt-BR"/>
        </w:rPr>
        <w:t>assets</w:t>
      </w:r>
      <w:proofErr w:type="spellEnd"/>
      <w:r w:rsidRPr="5AAE5CA9">
        <w:rPr>
          <w:rFonts w:ascii="Arial" w:eastAsia="Arial" w:hAnsi="Arial" w:cs="Arial"/>
          <w:b/>
          <w:bCs/>
          <w:color w:val="000000" w:themeColor="text1"/>
          <w:lang w:val="pt-BR"/>
        </w:rPr>
        <w:t xml:space="preserve"> presentes no jogo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50"/>
        <w:gridCol w:w="1845"/>
        <w:gridCol w:w="2640"/>
        <w:gridCol w:w="2250"/>
      </w:tblGrid>
      <w:tr w:rsidR="5AAE5CA9" w14:paraId="5B3CDB01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98E7302" w14:textId="1F5C192D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ASSETS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0F5C72B6" w14:textId="335E63AF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PASTA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4FD299F6" w14:textId="38E963FE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ARQUIVO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8C91279" w14:textId="77AC0014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OBSERVAÇÕES</w:t>
            </w:r>
          </w:p>
        </w:tc>
      </w:tr>
      <w:tr w:rsidR="5AAE5CA9" w14:paraId="1F875EAC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A725E47" w14:textId="77A54CB9" w:rsidR="5AAE5CA9" w:rsidRDefault="2829973E" w:rsidP="5AAE5C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113A97" wp14:editId="6D234327">
                  <wp:extent cx="1304925" cy="276225"/>
                  <wp:effectExtent l="0" t="0" r="0" b="0"/>
                  <wp:docPr id="12492584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25847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7089D82" w14:textId="62B39A51" w:rsidR="5AAE5CA9" w:rsidRDefault="73F2BC86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6F17A8D7" w14:textId="192CEEF5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color w:val="000000" w:themeColor="text1"/>
                <w:lang w:val="pt-BR"/>
              </w:rPr>
              <w:t>btnBack.png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DE406B5" w14:textId="2876FC41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5AAE5CA9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5AAE5CA9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botão “Voltar”.</w:t>
            </w:r>
          </w:p>
        </w:tc>
      </w:tr>
      <w:tr w:rsidR="1FCF3DFF" w14:paraId="5FE416C3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768D51A" w14:textId="3281F18F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A921D3" wp14:editId="326A10D7">
                  <wp:extent cx="1304925" cy="276225"/>
                  <wp:effectExtent l="0" t="0" r="0" b="0"/>
                  <wp:docPr id="10496053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60533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52E84AB2" w14:textId="17AFA3B6" w:rsidR="287E4138" w:rsidRDefault="287E4138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233AC10A" w14:textId="6F88DE43" w:rsidR="39671296" w:rsidRDefault="3967129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BtnContinue.png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96FAE47" w14:textId="25EE555F" w:rsidR="36FDB597" w:rsidRDefault="36FDB597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botão “Continuar”.</w:t>
            </w:r>
          </w:p>
        </w:tc>
      </w:tr>
      <w:tr w:rsidR="1FCF3DFF" w14:paraId="683DDA05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50D8625" w14:textId="01CBB9B5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549AAC" wp14:editId="7F44BD57">
                  <wp:extent cx="1304925" cy="276225"/>
                  <wp:effectExtent l="0" t="0" r="0" b="0"/>
                  <wp:docPr id="15590724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72414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0264AE8F" w14:textId="45E54201" w:rsidR="285D1CE4" w:rsidRDefault="285D1CE4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24C9DDC1" w14:textId="0EBB8288" w:rsidR="1D5A3016" w:rsidRDefault="1D5A301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BtnController.png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F531A55" w14:textId="57B2AADB" w:rsidR="1E8919FC" w:rsidRDefault="1E8919FC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botão “</w:t>
            </w:r>
            <w:r w:rsidR="3B179F11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Controles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”.</w:t>
            </w:r>
          </w:p>
        </w:tc>
      </w:tr>
      <w:tr w:rsidR="1FCF3DFF" w14:paraId="05866342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720241E" w14:textId="6BFEC83A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4300B1" wp14:editId="3AF371A9">
                  <wp:extent cx="1304925" cy="276225"/>
                  <wp:effectExtent l="0" t="0" r="0" b="0"/>
                  <wp:docPr id="1786699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6996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7B4BC14E" w14:textId="36F3EAC7" w:rsidR="285D1CE4" w:rsidRDefault="285D1CE4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63CC6A16" w14:textId="374E17C8" w:rsidR="0E4D3256" w:rsidRDefault="0E4D325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BtnExit.png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6A0B450" w14:textId="0BF4D1D9" w:rsidR="6C2FF857" w:rsidRDefault="6C2FF857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botão “</w:t>
            </w:r>
            <w:r w:rsidR="4091A605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Sai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r”.</w:t>
            </w:r>
          </w:p>
        </w:tc>
      </w:tr>
      <w:tr w:rsidR="1FCF3DFF" w14:paraId="22D8A8A1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640E3E6" w14:textId="798DA13C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9C3981" wp14:editId="3B8EC2FC">
                  <wp:extent cx="1304925" cy="276225"/>
                  <wp:effectExtent l="0" t="0" r="0" b="0"/>
                  <wp:docPr id="1574836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83683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71C777FC" w14:textId="46DFF298" w:rsidR="2BE1CBC5" w:rsidRDefault="2BE1CBC5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703D4A10" w14:textId="6E778D83" w:rsidR="25400014" w:rsidRDefault="25400014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BtnOK.png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4729819" w14:textId="00F01657" w:rsidR="0E7DC43C" w:rsidRDefault="0E7DC43C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botão “</w:t>
            </w:r>
            <w:r w:rsidR="4F354658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OK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”.</w:t>
            </w:r>
          </w:p>
          <w:p w14:paraId="31CF1C6B" w14:textId="3696E6D0" w:rsidR="1FCF3DFF" w:rsidRDefault="1FCF3DF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</w:p>
        </w:tc>
      </w:tr>
      <w:tr w:rsidR="1FCF3DFF" w14:paraId="6C8DC88E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84683AE" w14:textId="58B070BB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E92605" wp14:editId="3FA0BE4D">
                  <wp:extent cx="1304925" cy="276225"/>
                  <wp:effectExtent l="0" t="0" r="0" b="0"/>
                  <wp:docPr id="97677854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77854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5744F29D" w14:textId="75E8EA8E" w:rsidR="2BE1CBC5" w:rsidRDefault="2BE1CBC5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10DFB61E" w14:textId="44BE9A1E" w:rsidR="121EECC1" w:rsidRDefault="121EECC1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BtnPlay.png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5BDC858" w14:textId="2DFC1A8A" w:rsidR="0E7DC43C" w:rsidRDefault="0E7DC43C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botão “</w:t>
            </w:r>
            <w:r w:rsidR="458E9232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Jog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ar”.</w:t>
            </w:r>
          </w:p>
        </w:tc>
      </w:tr>
      <w:tr w:rsidR="1FCF3DFF" w14:paraId="2B609FCD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B62FCD4" w14:textId="24E1C862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A4239F" wp14:editId="6BD3AEBC">
                  <wp:extent cx="1304925" cy="733425"/>
                  <wp:effectExtent l="0" t="0" r="0" b="0"/>
                  <wp:docPr id="188706272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06272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7804B5CE" w14:textId="4606E0E0" w:rsidR="06C99EFE" w:rsidRDefault="06C99EFE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182EA6B2" w14:textId="2921D040" w:rsidR="242DD1ED" w:rsidRDefault="242DD1ED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ControllerScreen.png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4B65AE9" w14:textId="7F110152" w:rsidR="32DA1EBF" w:rsidRDefault="32DA1EBF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</w:t>
            </w:r>
            <w:r w:rsidR="4B853CB2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a Tela 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“</w:t>
            </w:r>
            <w:r w:rsidR="54654022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Controles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”.</w:t>
            </w:r>
          </w:p>
        </w:tc>
      </w:tr>
      <w:tr w:rsidR="1FCF3DFF" w14:paraId="5DDCBBB3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498C9C9" w14:textId="10ED93CA" w:rsidR="6C1A07AB" w:rsidRDefault="6C1A07AB" w:rsidP="1FCF3DF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BB32ED" wp14:editId="00C6C525">
                  <wp:extent cx="1304925" cy="733425"/>
                  <wp:effectExtent l="0" t="0" r="0" b="0"/>
                  <wp:docPr id="8614991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99192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18C6ED98" w14:textId="75930188" w:rsidR="06C99EFE" w:rsidRDefault="06C99EFE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09DAA0DD" w14:textId="79925A3E" w:rsidR="506C8FE3" w:rsidRDefault="506C8FE3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GameOverScreen.png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62AA07E" w14:textId="10E142C9" w:rsidR="32DA1EBF" w:rsidRDefault="32DA1EBF" w:rsidP="1FCF3DFF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</w:t>
            </w:r>
            <w:r w:rsidR="563AA7D2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da Tela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“</w:t>
            </w:r>
            <w:r w:rsidR="439878DE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Derrota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”.</w:t>
            </w:r>
          </w:p>
        </w:tc>
      </w:tr>
      <w:tr w:rsidR="1FCF3DFF" w:rsidRPr="00957003" w14:paraId="6A4F2CF7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03F5EDB" w14:textId="5958AEAA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8744CF" wp14:editId="29C9251B">
                  <wp:extent cx="1224300" cy="508008"/>
                  <wp:effectExtent l="0" t="0" r="0" b="0"/>
                  <wp:docPr id="20445035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503518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300" cy="50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5F23C64" w14:textId="6F6F55E9" w:rsidR="6812EE01" w:rsidRDefault="6812EE01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0085F223" w14:textId="0470D9E3" w:rsidR="4037FF90" w:rsidRDefault="4037FF90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Logo.png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887051F" w14:textId="7009D27F" w:rsidR="38F41C5E" w:rsidRDefault="38F41C5E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</w:t>
            </w:r>
            <w:r w:rsidR="3C2C18F7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a </w:t>
            </w:r>
            <w:r w:rsidR="2C8C61C6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“</w:t>
            </w:r>
            <w:r w:rsidR="3C2C18F7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Logo</w:t>
            </w:r>
            <w:r w:rsidR="5391DB98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”</w:t>
            </w:r>
            <w:r w:rsidR="2A5E1A87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para Tela Menu Principal</w:t>
            </w:r>
          </w:p>
        </w:tc>
      </w:tr>
      <w:tr w:rsidR="1FCF3DFF" w14:paraId="27620070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DF72468" w14:textId="7C0C65B2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FACEEB" wp14:editId="668FEC99">
                  <wp:extent cx="1304925" cy="733425"/>
                  <wp:effectExtent l="0" t="0" r="0" b="0"/>
                  <wp:docPr id="2408197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819775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1F194D1C" w14:textId="2A3C1D3A" w:rsidR="6812EE01" w:rsidRDefault="6812EE01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74FF89F4" w14:textId="5E6FE915" w:rsidR="1973223B" w:rsidRDefault="1973223B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PauseScreen.png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55AE0F2" w14:textId="40D9C93D" w:rsidR="38F41C5E" w:rsidRDefault="38F41C5E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</w:t>
            </w:r>
            <w:r w:rsidR="79AF53F9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a Tela 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“</w:t>
            </w:r>
            <w:r w:rsidR="4F13C0B7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Pause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”.</w:t>
            </w:r>
          </w:p>
        </w:tc>
      </w:tr>
      <w:tr w:rsidR="1FCF3DFF" w14:paraId="70B58BF1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1BD73C0" w14:textId="03037935" w:rsidR="6C1A07AB" w:rsidRDefault="6C1A07A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0EB68" wp14:editId="407FA986">
                  <wp:extent cx="1304925" cy="733425"/>
                  <wp:effectExtent l="0" t="0" r="0" b="0"/>
                  <wp:docPr id="13476422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64225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23034F9F" w14:textId="1EA75BCA" w:rsidR="4D3AA557" w:rsidRDefault="4D3AA557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7658D188" w14:textId="2CE4D515" w:rsidR="6920FAC9" w:rsidRDefault="6920FAC9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VictoryScreen.png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AE6F18B" w14:textId="46639C26" w:rsidR="3D7B8D29" w:rsidRDefault="3D7B8D29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 Tela “Vitória”.</w:t>
            </w:r>
          </w:p>
        </w:tc>
      </w:tr>
      <w:tr w:rsidR="1FCF3DFF" w14:paraId="6CE96689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A4B9979" w14:textId="65901334" w:rsidR="51E21586" w:rsidRDefault="51E21586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74951E" wp14:editId="20729293">
                  <wp:extent cx="634921" cy="634921"/>
                  <wp:effectExtent l="0" t="0" r="0" b="0"/>
                  <wp:docPr id="5980244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24434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21" cy="634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5B2F834" w14:textId="5A39749D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54DF4546" w14:textId="57A54DD9" w:rsidR="14E3CEA2" w:rsidRDefault="14E3CEA2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LifeBlue.png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E2F42AD" w14:textId="137258A0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 Tela “Gameplay”.</w:t>
            </w:r>
          </w:p>
          <w:p w14:paraId="0EE594B8" w14:textId="4A6BE0BD" w:rsidR="1FCF3DFF" w:rsidRDefault="1FCF3DF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</w:p>
        </w:tc>
      </w:tr>
      <w:tr w:rsidR="1FCF3DFF" w14:paraId="11E8B921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0AD6856" w14:textId="775B93D6" w:rsidR="51E21586" w:rsidRDefault="51E21586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A21FFE" wp14:editId="001B3D8A">
                  <wp:extent cx="634921" cy="634921"/>
                  <wp:effectExtent l="0" t="0" r="0" b="0"/>
                  <wp:docPr id="109841684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16849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21" cy="634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A30B59E" w14:textId="21711C63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6C79CE32" w14:textId="7EC18486" w:rsidR="2FE76262" w:rsidRDefault="2FE76262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LifeRed.png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83EE78C" w14:textId="3C6C9C7A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 Tela “Gameplay”.</w:t>
            </w:r>
          </w:p>
        </w:tc>
      </w:tr>
      <w:tr w:rsidR="1FCF3DFF" w14:paraId="3ABD5FD3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EB06AA3" w14:textId="0416E7B5" w:rsidR="51E21586" w:rsidRDefault="51E21586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B4E441" wp14:editId="2F9224BB">
                  <wp:extent cx="1304925" cy="161925"/>
                  <wp:effectExtent l="0" t="0" r="0" b="0"/>
                  <wp:docPr id="655311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3115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09D94D3" w14:textId="5D5C660E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00816562" w14:textId="1630DD76" w:rsidR="3910E81F" w:rsidRDefault="3910E81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LifeGreenBar.png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31A7A4A" w14:textId="0036380C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 Tela “Gameplay”.</w:t>
            </w:r>
          </w:p>
        </w:tc>
      </w:tr>
      <w:tr w:rsidR="1FCF3DFF" w14:paraId="119BC0E9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7665C96" w14:textId="1D6B6A67" w:rsidR="51E21586" w:rsidRDefault="51E21586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9B9700" wp14:editId="068AE846">
                  <wp:extent cx="1304925" cy="161925"/>
                  <wp:effectExtent l="0" t="0" r="0" b="0"/>
                  <wp:docPr id="6827055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70553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16E2A55D" w14:textId="0995772B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UI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0349E355" w14:textId="5335B849" w:rsidR="4D6D0975" w:rsidRDefault="4D6D0975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LifeRedBar.png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7EC7EB4" w14:textId="094CB918" w:rsidR="51E21586" w:rsidRDefault="51E2158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 Tela “Gameplay”.</w:t>
            </w:r>
          </w:p>
        </w:tc>
      </w:tr>
      <w:tr w:rsidR="1FCF3DFF" w:rsidRPr="00957003" w14:paraId="04D78373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DD5412D" w14:textId="4D429DAC" w:rsidR="75C56085" w:rsidRDefault="75C56085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8A0247" wp14:editId="166015F7">
                  <wp:extent cx="1304925" cy="733425"/>
                  <wp:effectExtent l="0" t="0" r="0" b="0"/>
                  <wp:docPr id="1040046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4652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0030DD41" w14:textId="702407FD" w:rsidR="75C56085" w:rsidRDefault="75C56085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762D792E" w14:textId="408AE5BC" w:rsidR="393C3BE6" w:rsidRDefault="393C3BE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Background.png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30EA01E" w14:textId="15FBA3DF" w:rsidR="6F48F46F" w:rsidRDefault="6F48F46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das Telas “Menu Principal” e “Gameplay”.</w:t>
            </w:r>
          </w:p>
        </w:tc>
      </w:tr>
      <w:tr w:rsidR="1FCF3DFF" w:rsidRPr="00957003" w14:paraId="57AE2B18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54A13A9" w14:textId="35469BE8" w:rsidR="75C56085" w:rsidRDefault="75C56085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BF44C7" wp14:editId="20E7945F">
                  <wp:extent cx="1304925" cy="542925"/>
                  <wp:effectExtent l="0" t="0" r="0" b="0"/>
                  <wp:docPr id="3549348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3487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50BA9290" w14:textId="04BD9717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496A2712" w14:textId="3661712D" w:rsidR="0FAA2424" w:rsidRDefault="0FAA2424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Boss.png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6677536" w14:textId="145ADDC2" w:rsidR="34749DED" w:rsidRDefault="34749DED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Chefe dos Piratas</w:t>
            </w:r>
          </w:p>
        </w:tc>
      </w:tr>
      <w:tr w:rsidR="1FCF3DFF" w:rsidRPr="00957003" w14:paraId="4DF8DB34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FA18331" w14:textId="688A0972" w:rsidR="75C56085" w:rsidRDefault="75C56085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FCF7C7" wp14:editId="19CD3277">
                  <wp:extent cx="926984" cy="926984"/>
                  <wp:effectExtent l="0" t="0" r="0" b="0"/>
                  <wp:docPr id="19283502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5025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984" cy="92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FB9B551" w14:textId="04BD9717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  <w:p w14:paraId="3A9313A7" w14:textId="015ED78A" w:rsidR="1FCF3DFF" w:rsidRDefault="1FCF3DF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0941DA91" w14:textId="76A09E30" w:rsidR="778BFCF2" w:rsidRDefault="778BFCF2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col-life.png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A1CAAE7" w14:textId="060C5B16" w:rsidR="582EB4EA" w:rsidRDefault="582EB4EA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coletável Bônus de vida</w:t>
            </w:r>
          </w:p>
        </w:tc>
      </w:tr>
      <w:tr w:rsidR="1FCF3DFF" w:rsidRPr="00957003" w14:paraId="26871050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2F992E9" w14:textId="7EC04E90" w:rsidR="75C56085" w:rsidRDefault="75C56085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1BDB4E" wp14:editId="0C48D0F4">
                  <wp:extent cx="926984" cy="926984"/>
                  <wp:effectExtent l="0" t="0" r="0" b="0"/>
                  <wp:docPr id="7795619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6197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984" cy="92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52F352E6" w14:textId="10415703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13EA9C9A" w14:textId="4B827595" w:rsidR="6D7EA313" w:rsidRDefault="6D7EA313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col-shield.png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26B45F9" w14:textId="6A321E77" w:rsidR="7FAA4CE4" w:rsidRDefault="7FAA4CE4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coletável de escudo</w:t>
            </w:r>
          </w:p>
        </w:tc>
      </w:tr>
      <w:tr w:rsidR="1FCF3DFF" w:rsidRPr="00957003" w14:paraId="32E645D4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A8C670E" w14:textId="6CF63836" w:rsidR="43FB7EE0" w:rsidRDefault="43FB7EE0" w:rsidP="1FCF3DF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1880E1" wp14:editId="55030A19">
                  <wp:extent cx="1200150" cy="1304925"/>
                  <wp:effectExtent l="0" t="0" r="0" b="0"/>
                  <wp:docPr id="17864352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435247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3A5F9C8B" w14:textId="2C26CDB5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3887194B" w14:textId="1A8293CE" w:rsidR="7A704030" w:rsidRDefault="7A704030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enemy_01.png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C904E09" w14:textId="2BE0D0E5" w:rsidR="19C8F996" w:rsidRDefault="19C8F99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Inimigo simples “Pirata”</w:t>
            </w:r>
          </w:p>
        </w:tc>
      </w:tr>
      <w:tr w:rsidR="1FCF3DFF" w:rsidRPr="00957003" w14:paraId="1399DDAB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27BCB5C" w14:textId="2FB612FA" w:rsidR="7EA946BD" w:rsidRDefault="7EA946BD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B3ADD8" wp14:editId="38911B4B">
                  <wp:extent cx="1200150" cy="1304925"/>
                  <wp:effectExtent l="0" t="0" r="0" b="0"/>
                  <wp:docPr id="14009028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90283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2495BAEE" w14:textId="7276E22C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346C1978" w14:textId="37223357" w:rsidR="791CC2DC" w:rsidRDefault="791CC2DC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enemy_02.png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3FE8A35" w14:textId="3D1EA607" w:rsidR="4B6A8D1F" w:rsidRDefault="4B6A8D1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Inimigo simples “Pirata”</w:t>
            </w:r>
          </w:p>
        </w:tc>
      </w:tr>
      <w:tr w:rsidR="1FCF3DFF" w:rsidRPr="00957003" w14:paraId="4D5786D4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F45D8A5" w14:textId="2E706851" w:rsidR="5A1ABC1D" w:rsidRDefault="5A1ABC1D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564D8C" wp14:editId="7A783266">
                  <wp:extent cx="1200150" cy="1304925"/>
                  <wp:effectExtent l="0" t="0" r="0" b="0"/>
                  <wp:docPr id="9678002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80028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0271A2F2" w14:textId="529EC109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5F5782E9" w14:textId="4373215B" w:rsidR="5EE22056" w:rsidRDefault="5EE2205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enemy_03.png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479C6A4" w14:textId="755090CC" w:rsidR="1E2E6E76" w:rsidRDefault="1E2E6E76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Inimigo simples “Pirata”</w:t>
            </w:r>
          </w:p>
        </w:tc>
      </w:tr>
      <w:tr w:rsidR="1FCF3DFF" w:rsidRPr="00957003" w14:paraId="4E4A7993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53C1DA2" w14:textId="230C3A9C" w:rsidR="4B2282E0" w:rsidRDefault="4B2282E0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C74F01" wp14:editId="70AE5EE1">
                  <wp:extent cx="507936" cy="406349"/>
                  <wp:effectExtent l="0" t="0" r="0" b="0"/>
                  <wp:docPr id="102808525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085259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" cy="406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6961EF35" w14:textId="11EFA21E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0C86FAB0" w14:textId="713F6CC0" w:rsidR="1ADAE7F3" w:rsidRDefault="1ADAE7F3" w:rsidP="1FCF3DFF">
            <w:pPr>
              <w:spacing w:before="240" w:after="240"/>
              <w:jc w:val="center"/>
            </w:pPr>
            <w:r w:rsidRPr="1FCF3DFF">
              <w:rPr>
                <w:rFonts w:ascii="Arial" w:eastAsia="Arial" w:hAnsi="Arial" w:cs="Arial"/>
                <w:lang w:val="pt-BR"/>
              </w:rPr>
              <w:t>enemy_bullet_1.png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E29C333" w14:textId="664D061E" w:rsidR="664708B9" w:rsidRDefault="664708B9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tiro do Inimigo</w:t>
            </w:r>
          </w:p>
        </w:tc>
      </w:tr>
      <w:tr w:rsidR="1FCF3DFF" w:rsidRPr="00957003" w14:paraId="65296882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F843E1A" w14:textId="764AB6B4" w:rsidR="0CF37DCC" w:rsidRDefault="0CF37DCC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0224F6" wp14:editId="72879694">
                  <wp:extent cx="507936" cy="406349"/>
                  <wp:effectExtent l="0" t="0" r="0" b="0"/>
                  <wp:docPr id="20083112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311260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" cy="406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0929DB48" w14:textId="3BC52FDA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38DEF197" w14:textId="54A532A7" w:rsidR="7283592B" w:rsidRDefault="7283592B" w:rsidP="1FCF3DFF">
            <w:pPr>
              <w:spacing w:before="240" w:after="240"/>
              <w:jc w:val="center"/>
            </w:pPr>
            <w:r w:rsidRPr="1FCF3DFF">
              <w:rPr>
                <w:rFonts w:ascii="Arial" w:eastAsia="Arial" w:hAnsi="Arial" w:cs="Arial"/>
                <w:lang w:val="pt-BR"/>
              </w:rPr>
              <w:t>enemy_bullet_2.png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E64ABB8" w14:textId="615385CB" w:rsidR="51ECD858" w:rsidRDefault="51ECD858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tiro do Inimigo</w:t>
            </w:r>
          </w:p>
        </w:tc>
      </w:tr>
      <w:tr w:rsidR="1FCF3DFF" w:rsidRPr="00957003" w14:paraId="33AF0C71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E7B8270" w14:textId="5A65C597" w:rsidR="0E69A3F5" w:rsidRDefault="0E69A3F5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0E1631" wp14:editId="178C7C52">
                  <wp:extent cx="406349" cy="507936"/>
                  <wp:effectExtent l="0" t="0" r="0" b="0"/>
                  <wp:docPr id="18223551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355104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49" cy="50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2880551E" w14:textId="571C82C9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4C25DA46" w14:textId="3B9612A8" w:rsidR="1E9569E1" w:rsidRDefault="1E9569E1" w:rsidP="1FCF3DFF">
            <w:pPr>
              <w:spacing w:before="240" w:after="240"/>
              <w:jc w:val="center"/>
            </w:pPr>
            <w:r w:rsidRPr="1FCF3DFF">
              <w:rPr>
                <w:rFonts w:ascii="Arial" w:eastAsia="Arial" w:hAnsi="Arial" w:cs="Arial"/>
                <w:lang w:val="pt-BR"/>
              </w:rPr>
              <w:t>enemy_bullet_3.png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9417B21" w14:textId="6E7C9F7A" w:rsidR="1CBDECF3" w:rsidRDefault="1CBDECF3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tiro do Inimigo</w:t>
            </w:r>
          </w:p>
        </w:tc>
      </w:tr>
      <w:tr w:rsidR="1FCF3DFF" w:rsidRPr="00957003" w14:paraId="4BF6AAF6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E9AFEFA" w14:textId="363EC9CF" w:rsidR="11CCFA28" w:rsidRDefault="11CCFA28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42B95C" wp14:editId="421BF49C">
                  <wp:extent cx="914286" cy="1219048"/>
                  <wp:effectExtent l="0" t="0" r="0" b="0"/>
                  <wp:docPr id="14702372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506823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286" cy="1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28C8C889" w14:textId="5E51DBE1" w:rsidR="11CCFA28" w:rsidRDefault="11CCFA28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159E7F53" w14:textId="56BEA9A6" w:rsidR="11CCFA28" w:rsidRDefault="11CCFA28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explosion_01.png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0E199ED" w14:textId="08DFA9C0" w:rsidR="74491D8F" w:rsidRDefault="74491D8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de explosão das naves</w:t>
            </w:r>
          </w:p>
        </w:tc>
      </w:tr>
      <w:tr w:rsidR="1FCF3DFF" w:rsidRPr="00957003" w14:paraId="6EA1C731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A9A7C96" w14:textId="0CE8622F" w:rsidR="11CCFA28" w:rsidRDefault="11CCFA28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70738E" wp14:editId="15DA5D73">
                  <wp:extent cx="914286" cy="1219048"/>
                  <wp:effectExtent l="0" t="0" r="0" b="0"/>
                  <wp:docPr id="1060016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045819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286" cy="1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34199D7F" w14:textId="443948A7" w:rsidR="11CCFA28" w:rsidRDefault="11CCFA28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3A8D4EFE" w14:textId="73EF4A57" w:rsidR="11CCFA28" w:rsidRDefault="11CCFA28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explosion_02.png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5062BD0" w14:textId="7F898339" w:rsidR="74491D8F" w:rsidRDefault="74491D8F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de explosão das naves</w:t>
            </w:r>
          </w:p>
        </w:tc>
      </w:tr>
      <w:tr w:rsidR="1FCF3DFF" w:rsidRPr="00957003" w14:paraId="0ECE3BF4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D53327C" w14:textId="778DDF36" w:rsidR="11CCFA28" w:rsidRDefault="11CCFA28" w:rsidP="1FCF3DF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A343AB" wp14:editId="77E51A26">
                  <wp:extent cx="914286" cy="1219048"/>
                  <wp:effectExtent l="0" t="0" r="0" b="0"/>
                  <wp:docPr id="2774628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92230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286" cy="1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73374074" w14:textId="3D9CC24C" w:rsidR="11CCFA28" w:rsidRDefault="11CCFA28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23458B29" w14:textId="09C81CF8" w:rsidR="11CCFA28" w:rsidRDefault="11CCFA28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explosion_03.png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F378119" w14:textId="031EEBDE" w:rsidR="4F0F7BE9" w:rsidRDefault="4F0F7BE9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de explosão das naves</w:t>
            </w:r>
          </w:p>
        </w:tc>
      </w:tr>
      <w:tr w:rsidR="1FCF3DFF" w:rsidRPr="00957003" w14:paraId="1D184F34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89220F0" w14:textId="61C8FC2E" w:rsidR="18E52BE6" w:rsidRDefault="18E52BE6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BC467A" wp14:editId="7AC593F9">
                  <wp:extent cx="914286" cy="1219048"/>
                  <wp:effectExtent l="0" t="0" r="0" b="0"/>
                  <wp:docPr id="3831229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122979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286" cy="1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1C2AC2BB" w14:textId="086FED05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55F2C872" w14:textId="3BCD737D" w:rsidR="418FE381" w:rsidRDefault="418FE381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explosion_0</w:t>
            </w:r>
            <w:r w:rsidR="2432048B"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4</w:t>
            </w: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7F25D32" w14:textId="6334CE8D" w:rsidR="1645C382" w:rsidRDefault="1645C382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de explosão das naves</w:t>
            </w:r>
          </w:p>
        </w:tc>
      </w:tr>
      <w:tr w:rsidR="1FCF3DFF" w:rsidRPr="00957003" w14:paraId="14F77EF3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72F0DD9" w14:textId="7D250792" w:rsidR="1645C382" w:rsidRDefault="1645C382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C4AA7B" wp14:editId="058DE453">
                  <wp:extent cx="1219048" cy="1219048"/>
                  <wp:effectExtent l="0" t="0" r="0" b="0"/>
                  <wp:docPr id="16280951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095129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048" cy="1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7F8C176B" w14:textId="097DE1CD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13BDDE49" w14:textId="3C18E64D" w:rsidR="25F41167" w:rsidRDefault="25F41167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Player.png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EC6711D" w14:textId="6FCCB753" w:rsidR="23F1F451" w:rsidRDefault="23F1F451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 nave do jogador</w:t>
            </w:r>
          </w:p>
        </w:tc>
      </w:tr>
      <w:tr w:rsidR="1FCF3DFF" w:rsidRPr="00957003" w14:paraId="45680E5F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2A3F6E9" w14:textId="4DEB3C1C" w:rsidR="23F1F451" w:rsidRDefault="23F1F451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748CC9" wp14:editId="4824B340">
                  <wp:extent cx="355556" cy="152381"/>
                  <wp:effectExtent l="0" t="0" r="0" b="0"/>
                  <wp:docPr id="6240151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15106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56" cy="1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350160D7" w14:textId="09C89D53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61F26453" w14:textId="515EF698" w:rsidR="2061CB6C" w:rsidRDefault="2061CB6C" w:rsidP="1FCF3DFF">
            <w:pPr>
              <w:spacing w:before="240" w:after="240"/>
              <w:jc w:val="center"/>
            </w:pPr>
            <w:r w:rsidRPr="1FCF3DFF">
              <w:rPr>
                <w:rFonts w:ascii="Arial" w:eastAsia="Arial" w:hAnsi="Arial" w:cs="Arial"/>
                <w:lang w:val="pt-BR"/>
              </w:rPr>
              <w:t>player_bullet_1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5684FB2" w14:textId="0CEE2246" w:rsidR="127A9043" w:rsidRDefault="127A9043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tiro da nave do jogador</w:t>
            </w:r>
          </w:p>
        </w:tc>
      </w:tr>
      <w:tr w:rsidR="1FCF3DFF" w:rsidRPr="00957003" w14:paraId="105431FF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5AED3A1" w14:textId="715E841B" w:rsidR="0157CBF1" w:rsidRDefault="0157CBF1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A729D5" wp14:editId="6D311546">
                  <wp:extent cx="355556" cy="152381"/>
                  <wp:effectExtent l="0" t="0" r="0" b="0"/>
                  <wp:docPr id="21302595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259583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56" cy="1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D7F437F" w14:textId="060774D6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472CC0D5" w14:textId="536E5A1A" w:rsidR="2C67BFDF" w:rsidRDefault="2C67BFDF" w:rsidP="1FCF3DFF">
            <w:pPr>
              <w:spacing w:before="240" w:after="240"/>
              <w:jc w:val="center"/>
            </w:pPr>
            <w:r w:rsidRPr="1FCF3DFF">
              <w:rPr>
                <w:rFonts w:ascii="Arial" w:eastAsia="Arial" w:hAnsi="Arial" w:cs="Arial"/>
                <w:lang w:val="pt-BR"/>
              </w:rPr>
              <w:t>player_bullet_2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8184725" w14:textId="78341221" w:rsidR="3991852E" w:rsidRDefault="3991852E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tiro da nave do jogador</w:t>
            </w:r>
          </w:p>
        </w:tc>
      </w:tr>
      <w:tr w:rsidR="1FCF3DFF" w:rsidRPr="00957003" w14:paraId="3E0AC82B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7B06409" w14:textId="4C019422" w:rsidR="0F153EAC" w:rsidRDefault="0F153EAC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62C77" wp14:editId="396E2B3E">
                  <wp:extent cx="152381" cy="355556"/>
                  <wp:effectExtent l="0" t="0" r="0" b="0"/>
                  <wp:docPr id="2621727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72789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81" cy="35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59982F40" w14:textId="7CD9CF99" w:rsidR="75C56085" w:rsidRDefault="75C56085" w:rsidP="1FCF3DFF">
            <w:pPr>
              <w:jc w:val="center"/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3BDE7194" w14:textId="5973353F" w:rsidR="38A57CE9" w:rsidRDefault="38A57CE9" w:rsidP="1FCF3DFF">
            <w:pPr>
              <w:spacing w:before="240" w:after="240"/>
              <w:jc w:val="center"/>
            </w:pPr>
            <w:r w:rsidRPr="1FCF3DFF">
              <w:rPr>
                <w:rFonts w:ascii="Arial" w:eastAsia="Arial" w:hAnsi="Arial" w:cs="Arial"/>
                <w:lang w:val="pt-BR"/>
              </w:rPr>
              <w:t>player_bullet_3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A171327" w14:textId="344D5046" w:rsidR="37245F61" w:rsidRDefault="37245F61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tiro da nave do jogador</w:t>
            </w:r>
          </w:p>
        </w:tc>
      </w:tr>
      <w:tr w:rsidR="1FCF3DFF" w:rsidRPr="00957003" w14:paraId="3A1BEFD5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109FEFBE" w14:textId="3B4ACC0B" w:rsidR="135FF8DB" w:rsidRDefault="135FF8D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C7A978" wp14:editId="188813F4">
                  <wp:extent cx="1304925" cy="1304925"/>
                  <wp:effectExtent l="0" t="0" r="0" b="0"/>
                  <wp:docPr id="425256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25687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ADD046E" w14:textId="11EBBA39" w:rsidR="549CC2BB" w:rsidRDefault="549CC2BB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5D74E3AC" w14:textId="0835C740" w:rsidR="016B22F4" w:rsidRDefault="016B22F4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shield</w:t>
            </w:r>
            <w:proofErr w:type="spellEnd"/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AC2E1EB" w14:textId="4AE6BF9D" w:rsidR="7310D1A0" w:rsidRDefault="7310D1A0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do escudo da nave do jogador</w:t>
            </w:r>
          </w:p>
        </w:tc>
      </w:tr>
      <w:tr w:rsidR="1FCF3DFF" w:rsidRPr="00957003" w14:paraId="011EF28B" w14:textId="77777777" w:rsidTr="1FCF3DFF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2F6D67D" w14:textId="3F137E2B" w:rsidR="135FF8DB" w:rsidRDefault="135FF8DB" w:rsidP="1FCF3D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5AE47A" wp14:editId="3E6B900B">
                  <wp:extent cx="1304925" cy="733425"/>
                  <wp:effectExtent l="0" t="0" r="0" b="0"/>
                  <wp:docPr id="102970875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08759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center"/>
          </w:tcPr>
          <w:p w14:paraId="4C88C8C4" w14:textId="3236763F" w:rsidR="5BCF1EDD" w:rsidRDefault="5BCF1EDD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Gameplay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center"/>
          </w:tcPr>
          <w:p w14:paraId="625FB73A" w14:textId="6BA15F34" w:rsidR="5BCF1EDD" w:rsidRDefault="5BCF1EDD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stars.png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C17A371" w14:textId="6B306D4D" w:rsidR="3A7CBE53" w:rsidRDefault="3A7CBE53" w:rsidP="1FCF3DFF">
            <w:pPr>
              <w:jc w:val="center"/>
              <w:rPr>
                <w:rFonts w:ascii="Arial" w:eastAsia="Arial" w:hAnsi="Arial" w:cs="Arial"/>
                <w:color w:val="000000" w:themeColor="text1"/>
                <w:lang w:val="pt-BR"/>
              </w:rPr>
            </w:pP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Asset</w:t>
            </w:r>
            <w:proofErr w:type="spellEnd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 xml:space="preserve"> das estrelas para efeito </w:t>
            </w:r>
            <w:proofErr w:type="spellStart"/>
            <w:r w:rsidRPr="1FCF3DFF">
              <w:rPr>
                <w:rFonts w:ascii="Arial" w:eastAsia="Arial" w:hAnsi="Arial" w:cs="Arial"/>
                <w:color w:val="000000" w:themeColor="text1"/>
                <w:lang w:val="pt-BR"/>
              </w:rPr>
              <w:t>Parallax</w:t>
            </w:r>
            <w:proofErr w:type="spellEnd"/>
          </w:p>
        </w:tc>
      </w:tr>
    </w:tbl>
    <w:p w14:paraId="72F3A7E6" w14:textId="35068037" w:rsidR="5AAE5CA9" w:rsidRDefault="5AAE5CA9" w:rsidP="5AAE5CA9">
      <w:pPr>
        <w:jc w:val="both"/>
        <w:rPr>
          <w:lang w:val="pt-BR"/>
        </w:rPr>
      </w:pPr>
    </w:p>
    <w:p w14:paraId="63A41A11" w14:textId="4B46EE06" w:rsidR="00403B0C" w:rsidRPr="00C13618" w:rsidRDefault="00CA76B2">
      <w:pPr>
        <w:pStyle w:val="Ttulo1"/>
        <w:rPr>
          <w:lang w:val="pt-BR"/>
        </w:rPr>
      </w:pPr>
      <w:r w:rsidRPr="28A20491">
        <w:rPr>
          <w:lang w:val="pt-BR"/>
        </w:rPr>
        <w:t>Condições de Vitória</w:t>
      </w:r>
    </w:p>
    <w:p w14:paraId="2988DA1D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>Derrotar todos os piratas sem perder todos os seus pontos de vida.</w:t>
      </w:r>
    </w:p>
    <w:p w14:paraId="02245F82" w14:textId="77777777" w:rsidR="00403B0C" w:rsidRPr="00C13618" w:rsidRDefault="00CA76B2">
      <w:pPr>
        <w:pStyle w:val="Ttulo1"/>
        <w:rPr>
          <w:lang w:val="pt-BR"/>
        </w:rPr>
      </w:pPr>
      <w:r w:rsidRPr="00C13618">
        <w:rPr>
          <w:lang w:val="pt-BR"/>
        </w:rPr>
        <w:lastRenderedPageBreak/>
        <w:t>Condições de Derrota</w:t>
      </w:r>
    </w:p>
    <w:p w14:paraId="4870B0F4" w14:textId="77777777" w:rsidR="00403B0C" w:rsidRPr="00C13618" w:rsidRDefault="00CA76B2">
      <w:pPr>
        <w:jc w:val="both"/>
        <w:rPr>
          <w:lang w:val="pt-BR"/>
        </w:rPr>
      </w:pPr>
      <w:r w:rsidRPr="00C13618">
        <w:rPr>
          <w:lang w:val="pt-BR"/>
        </w:rPr>
        <w:t>Ser derrotado pelos piratas (perdendo todas as naves da frota).</w:t>
      </w:r>
    </w:p>
    <w:p w14:paraId="48879B1C" w14:textId="555271A1" w:rsidR="00C13618" w:rsidRPr="00C13618" w:rsidRDefault="00CA76B2" w:rsidP="00157AB7">
      <w:pPr>
        <w:pStyle w:val="Ttulo1"/>
        <w:rPr>
          <w:lang w:val="pt-BR"/>
        </w:rPr>
      </w:pPr>
      <w:r w:rsidRPr="5AAE5CA9">
        <w:rPr>
          <w:lang w:val="pt-BR"/>
        </w:rPr>
        <w:t>Controles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5"/>
        <w:gridCol w:w="2235"/>
        <w:gridCol w:w="4185"/>
      </w:tblGrid>
      <w:tr w:rsidR="5AAE5CA9" w14:paraId="76096461" w14:textId="77777777" w:rsidTr="5AAE5CA9">
        <w:trPr>
          <w:trHeight w:val="300"/>
        </w:trPr>
        <w:tc>
          <w:tcPr>
            <w:tcW w:w="205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EB57DC7" w14:textId="502CC112" w:rsidR="5AAE5CA9" w:rsidRDefault="5AAE5CA9" w:rsidP="5AAE5CA9">
            <w:pPr>
              <w:pStyle w:val="SemEspaamen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TECLADO</w:t>
            </w:r>
          </w:p>
        </w:tc>
        <w:tc>
          <w:tcPr>
            <w:tcW w:w="2235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69A343DA" w14:textId="70C9C584" w:rsidR="5AAE5CA9" w:rsidRDefault="5AAE5CA9" w:rsidP="5AAE5CA9">
            <w:pPr>
              <w:pStyle w:val="SemEspaamen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MOUSE</w:t>
            </w:r>
          </w:p>
        </w:tc>
        <w:tc>
          <w:tcPr>
            <w:tcW w:w="4185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8926A1" w14:textId="701EBC68" w:rsidR="5AAE5CA9" w:rsidRDefault="5AAE5CA9" w:rsidP="5AAE5CA9">
            <w:pPr>
              <w:pStyle w:val="SemEspaamen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AAE5CA9">
              <w:rPr>
                <w:rFonts w:ascii="Arial" w:eastAsia="Arial" w:hAnsi="Arial" w:cs="Arial"/>
                <w:b/>
                <w:bCs/>
                <w:color w:val="000000" w:themeColor="text1"/>
                <w:lang w:val="pt-BR"/>
              </w:rPr>
              <w:t>AÇÃO</w:t>
            </w:r>
          </w:p>
        </w:tc>
      </w:tr>
      <w:tr w:rsidR="5AAE5CA9" w14:paraId="0A341A62" w14:textId="77777777" w:rsidTr="5AAE5CA9">
        <w:trPr>
          <w:trHeight w:val="300"/>
        </w:trPr>
        <w:tc>
          <w:tcPr>
            <w:tcW w:w="205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A41D2E8" w14:textId="1D8B8FCD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35" w:type="dxa"/>
            <w:tcMar>
              <w:left w:w="90" w:type="dxa"/>
              <w:right w:w="90" w:type="dxa"/>
            </w:tcMar>
          </w:tcPr>
          <w:p w14:paraId="1A3CC526" w14:textId="24DDC6BF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1D90EC" w14:textId="6B6FD5FB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5AAE5CA9" w14:paraId="6BAD092F" w14:textId="77777777" w:rsidTr="5AAE5CA9">
        <w:trPr>
          <w:trHeight w:val="300"/>
        </w:trPr>
        <w:tc>
          <w:tcPr>
            <w:tcW w:w="205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8A02BD9" w14:textId="73BE75C3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35" w:type="dxa"/>
            <w:tcMar>
              <w:left w:w="90" w:type="dxa"/>
              <w:right w:w="90" w:type="dxa"/>
            </w:tcMar>
          </w:tcPr>
          <w:p w14:paraId="0A9B5756" w14:textId="4C9E1EBC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AC816A" w14:textId="28D8FA3E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5AAE5CA9" w14:paraId="4C9EAE5A" w14:textId="77777777" w:rsidTr="5AAE5CA9">
        <w:trPr>
          <w:trHeight w:val="300"/>
        </w:trPr>
        <w:tc>
          <w:tcPr>
            <w:tcW w:w="205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F46BA09" w14:textId="03175A06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35" w:type="dxa"/>
            <w:tcMar>
              <w:left w:w="90" w:type="dxa"/>
              <w:right w:w="90" w:type="dxa"/>
            </w:tcMar>
          </w:tcPr>
          <w:p w14:paraId="520416D8" w14:textId="2E6BEC1C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EB563" w14:textId="656E18DE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5AAE5CA9" w14:paraId="3FA7FA31" w14:textId="77777777" w:rsidTr="5AAE5CA9">
        <w:trPr>
          <w:trHeight w:val="300"/>
        </w:trPr>
        <w:tc>
          <w:tcPr>
            <w:tcW w:w="205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325AC39" w14:textId="72FEE1DF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35" w:type="dxa"/>
            <w:tcMar>
              <w:left w:w="90" w:type="dxa"/>
              <w:right w:w="90" w:type="dxa"/>
            </w:tcMar>
          </w:tcPr>
          <w:p w14:paraId="191374E1" w14:textId="6C30E533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E86FC4" w14:textId="47071BB3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5AAE5CA9" w14:paraId="254A0FAD" w14:textId="77777777" w:rsidTr="5AAE5CA9">
        <w:trPr>
          <w:trHeight w:val="300"/>
        </w:trPr>
        <w:tc>
          <w:tcPr>
            <w:tcW w:w="205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8A7F627" w14:textId="3E1A96CD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35" w:type="dxa"/>
            <w:tcMar>
              <w:left w:w="90" w:type="dxa"/>
              <w:right w:w="90" w:type="dxa"/>
            </w:tcMar>
          </w:tcPr>
          <w:p w14:paraId="46CA359C" w14:textId="3713487A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A9A1C7" w14:textId="4AD83E36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5AAE5CA9" w14:paraId="1034ED16" w14:textId="77777777" w:rsidTr="5AAE5CA9">
        <w:trPr>
          <w:trHeight w:val="300"/>
        </w:trPr>
        <w:tc>
          <w:tcPr>
            <w:tcW w:w="205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9CC046A" w14:textId="222ECD19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3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2F2C8735" w14:textId="3D6521B0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85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929165" w14:textId="6236C826" w:rsidR="5AAE5CA9" w:rsidRDefault="5AAE5CA9" w:rsidP="5AAE5CA9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D837B22" w14:textId="047384E0" w:rsidR="00C13618" w:rsidRPr="00C13618" w:rsidRDefault="00C13618" w:rsidP="00C13618"/>
    <w:p w14:paraId="1508AA63" w14:textId="77777777" w:rsidR="00403B0C" w:rsidRDefault="00CA76B2">
      <w:pPr>
        <w:pStyle w:val="Ttulo1"/>
        <w:rPr>
          <w:lang w:val="pt-BR"/>
        </w:rPr>
      </w:pPr>
      <w:r w:rsidRPr="00C13618">
        <w:rPr>
          <w:lang w:val="pt-BR"/>
        </w:rPr>
        <w:t>Fluxo de Telas</w:t>
      </w:r>
    </w:p>
    <w:p w14:paraId="1C96394D" w14:textId="65040313" w:rsidR="00157AB7" w:rsidRPr="00157AB7" w:rsidRDefault="00A46A3B" w:rsidP="00157AB7">
      <w:pPr>
        <w:rPr>
          <w:lang w:val="pt-BR"/>
        </w:rPr>
      </w:pPr>
      <w:r w:rsidRPr="00A46A3B">
        <w:rPr>
          <w:noProof/>
          <w:lang w:val="pt-BR"/>
        </w:rPr>
        <w:drawing>
          <wp:inline distT="0" distB="0" distL="0" distR="0" wp14:anchorId="65F6DAD3" wp14:editId="5733D892">
            <wp:extent cx="5486400" cy="2078990"/>
            <wp:effectExtent l="0" t="0" r="0" b="0"/>
            <wp:docPr id="13199834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348" name="Imagem 1" descr="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AB7" w:rsidRPr="00157A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0EDB3"/>
    <w:multiLevelType w:val="hybridMultilevel"/>
    <w:tmpl w:val="FFFFFFFF"/>
    <w:lvl w:ilvl="0" w:tplc="6B2869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E4AA1B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8945B8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2824A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E58B62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B8880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1DED9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A1E5F8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B64E7D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7E577A"/>
    <w:multiLevelType w:val="multilevel"/>
    <w:tmpl w:val="4DF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F4689B"/>
    <w:multiLevelType w:val="multilevel"/>
    <w:tmpl w:val="99A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368F24"/>
    <w:multiLevelType w:val="hybridMultilevel"/>
    <w:tmpl w:val="8D50C186"/>
    <w:lvl w:ilvl="0" w:tplc="0F3CD5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06E869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FC611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A04A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E4616A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15A64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FAB35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5C1E8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364C90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C12676"/>
    <w:multiLevelType w:val="multilevel"/>
    <w:tmpl w:val="6C6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093518"/>
    <w:multiLevelType w:val="multilevel"/>
    <w:tmpl w:val="2B68A8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47BB7"/>
    <w:multiLevelType w:val="multilevel"/>
    <w:tmpl w:val="F1B8B6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D3F90"/>
    <w:multiLevelType w:val="multilevel"/>
    <w:tmpl w:val="70F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96C31E9"/>
    <w:multiLevelType w:val="multilevel"/>
    <w:tmpl w:val="C86088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95538"/>
    <w:multiLevelType w:val="multilevel"/>
    <w:tmpl w:val="3A3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E82B7B"/>
    <w:multiLevelType w:val="multilevel"/>
    <w:tmpl w:val="926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4B1D9F"/>
    <w:multiLevelType w:val="hybridMultilevel"/>
    <w:tmpl w:val="0B40F6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D321DC"/>
    <w:multiLevelType w:val="multilevel"/>
    <w:tmpl w:val="565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C30FCA"/>
    <w:multiLevelType w:val="multilevel"/>
    <w:tmpl w:val="B62A0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77682719">
    <w:abstractNumId w:val="12"/>
  </w:num>
  <w:num w:numId="2" w16cid:durableId="1495755464">
    <w:abstractNumId w:val="9"/>
  </w:num>
  <w:num w:numId="3" w16cid:durableId="1926331076">
    <w:abstractNumId w:val="8"/>
  </w:num>
  <w:num w:numId="4" w16cid:durableId="1479304268">
    <w:abstractNumId w:val="6"/>
  </w:num>
  <w:num w:numId="5" w16cid:durableId="1470393277">
    <w:abstractNumId w:val="5"/>
  </w:num>
  <w:num w:numId="6" w16cid:durableId="2032880039">
    <w:abstractNumId w:val="4"/>
  </w:num>
  <w:num w:numId="7" w16cid:durableId="59063222">
    <w:abstractNumId w:val="7"/>
  </w:num>
  <w:num w:numId="8" w16cid:durableId="138427328">
    <w:abstractNumId w:val="3"/>
  </w:num>
  <w:num w:numId="9" w16cid:durableId="401636436">
    <w:abstractNumId w:val="2"/>
  </w:num>
  <w:num w:numId="10" w16cid:durableId="2139250707">
    <w:abstractNumId w:val="1"/>
  </w:num>
  <w:num w:numId="11" w16cid:durableId="879778432">
    <w:abstractNumId w:val="0"/>
  </w:num>
  <w:num w:numId="12" w16cid:durableId="1398163536">
    <w:abstractNumId w:val="12"/>
  </w:num>
  <w:num w:numId="13" w16cid:durableId="784616900">
    <w:abstractNumId w:val="14"/>
  </w:num>
  <w:num w:numId="14" w16cid:durableId="2125691219">
    <w:abstractNumId w:val="10"/>
  </w:num>
  <w:num w:numId="15" w16cid:durableId="1943294933">
    <w:abstractNumId w:val="17"/>
  </w:num>
  <w:num w:numId="16" w16cid:durableId="910314422">
    <w:abstractNumId w:val="19"/>
  </w:num>
  <w:num w:numId="17" w16cid:durableId="254288855">
    <w:abstractNumId w:val="18"/>
  </w:num>
  <w:num w:numId="18" w16cid:durableId="1487283451">
    <w:abstractNumId w:val="11"/>
  </w:num>
  <w:num w:numId="19" w16cid:durableId="1798645701">
    <w:abstractNumId w:val="21"/>
  </w:num>
  <w:num w:numId="20" w16cid:durableId="1043292057">
    <w:abstractNumId w:val="22"/>
  </w:num>
  <w:num w:numId="21" w16cid:durableId="697466578">
    <w:abstractNumId w:val="15"/>
  </w:num>
  <w:num w:numId="22" w16cid:durableId="1729187022">
    <w:abstractNumId w:val="13"/>
  </w:num>
  <w:num w:numId="23" w16cid:durableId="286469602">
    <w:abstractNumId w:val="16"/>
  </w:num>
  <w:num w:numId="24" w16cid:durableId="13290162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65C"/>
    <w:rsid w:val="0015074B"/>
    <w:rsid w:val="00157AB7"/>
    <w:rsid w:val="0029639D"/>
    <w:rsid w:val="002B1C40"/>
    <w:rsid w:val="00326F90"/>
    <w:rsid w:val="00403B0C"/>
    <w:rsid w:val="00594E5F"/>
    <w:rsid w:val="007E6E2D"/>
    <w:rsid w:val="00881ED6"/>
    <w:rsid w:val="00957003"/>
    <w:rsid w:val="00A45693"/>
    <w:rsid w:val="00A46A3B"/>
    <w:rsid w:val="00AA1D8D"/>
    <w:rsid w:val="00B07439"/>
    <w:rsid w:val="00B47730"/>
    <w:rsid w:val="00B92A59"/>
    <w:rsid w:val="00C13618"/>
    <w:rsid w:val="00CA76B2"/>
    <w:rsid w:val="00CB0664"/>
    <w:rsid w:val="00FC693F"/>
    <w:rsid w:val="0157CBF1"/>
    <w:rsid w:val="016B22F4"/>
    <w:rsid w:val="01CD0AF5"/>
    <w:rsid w:val="0211ECF7"/>
    <w:rsid w:val="032B1316"/>
    <w:rsid w:val="03FD185B"/>
    <w:rsid w:val="04001FCE"/>
    <w:rsid w:val="048338F1"/>
    <w:rsid w:val="05F80E03"/>
    <w:rsid w:val="06C99EFE"/>
    <w:rsid w:val="06EFA52B"/>
    <w:rsid w:val="0717F4B2"/>
    <w:rsid w:val="07D12C2F"/>
    <w:rsid w:val="07DD2BD6"/>
    <w:rsid w:val="090AD8AA"/>
    <w:rsid w:val="0A083180"/>
    <w:rsid w:val="0A686651"/>
    <w:rsid w:val="0A8FD3F9"/>
    <w:rsid w:val="0AB8D11E"/>
    <w:rsid w:val="0ADF223D"/>
    <w:rsid w:val="0B74049B"/>
    <w:rsid w:val="0C44351F"/>
    <w:rsid w:val="0C457DCD"/>
    <w:rsid w:val="0CF37DCC"/>
    <w:rsid w:val="0DBED7B3"/>
    <w:rsid w:val="0DC6CA79"/>
    <w:rsid w:val="0E0798C4"/>
    <w:rsid w:val="0E4D3256"/>
    <w:rsid w:val="0E69A3F5"/>
    <w:rsid w:val="0E7DC43C"/>
    <w:rsid w:val="0EDC0E3C"/>
    <w:rsid w:val="0F153EAC"/>
    <w:rsid w:val="0FAA2424"/>
    <w:rsid w:val="1021F0E2"/>
    <w:rsid w:val="11CCFA28"/>
    <w:rsid w:val="121EECC1"/>
    <w:rsid w:val="127A9043"/>
    <w:rsid w:val="1291300C"/>
    <w:rsid w:val="12D450CF"/>
    <w:rsid w:val="135FF8DB"/>
    <w:rsid w:val="13DB109E"/>
    <w:rsid w:val="13EFD5CB"/>
    <w:rsid w:val="13FFE0B7"/>
    <w:rsid w:val="14E3CEA2"/>
    <w:rsid w:val="1526F421"/>
    <w:rsid w:val="163A20C7"/>
    <w:rsid w:val="1645C382"/>
    <w:rsid w:val="16482A2A"/>
    <w:rsid w:val="164C6E68"/>
    <w:rsid w:val="18E52BE6"/>
    <w:rsid w:val="194FA909"/>
    <w:rsid w:val="1973223B"/>
    <w:rsid w:val="19C8F996"/>
    <w:rsid w:val="19CBF2C4"/>
    <w:rsid w:val="1ADAE7F3"/>
    <w:rsid w:val="1AFB6588"/>
    <w:rsid w:val="1B03BF51"/>
    <w:rsid w:val="1B39D79F"/>
    <w:rsid w:val="1C0D211E"/>
    <w:rsid w:val="1CBDECF3"/>
    <w:rsid w:val="1D5A3016"/>
    <w:rsid w:val="1D61509D"/>
    <w:rsid w:val="1DE12E4D"/>
    <w:rsid w:val="1E2E6E76"/>
    <w:rsid w:val="1E8919FC"/>
    <w:rsid w:val="1E9569E1"/>
    <w:rsid w:val="1EB7B2D0"/>
    <w:rsid w:val="1FCF3DFF"/>
    <w:rsid w:val="2061CB6C"/>
    <w:rsid w:val="20DBA785"/>
    <w:rsid w:val="20F5FCA8"/>
    <w:rsid w:val="21023F5F"/>
    <w:rsid w:val="21AF1250"/>
    <w:rsid w:val="222286DC"/>
    <w:rsid w:val="233637B4"/>
    <w:rsid w:val="23F1F451"/>
    <w:rsid w:val="242DD1ED"/>
    <w:rsid w:val="2432048B"/>
    <w:rsid w:val="25400014"/>
    <w:rsid w:val="25F41167"/>
    <w:rsid w:val="260AFC9A"/>
    <w:rsid w:val="262D0838"/>
    <w:rsid w:val="266C78BF"/>
    <w:rsid w:val="26B211F2"/>
    <w:rsid w:val="26B404EB"/>
    <w:rsid w:val="27759CBB"/>
    <w:rsid w:val="2829973E"/>
    <w:rsid w:val="285D1CE4"/>
    <w:rsid w:val="287E4138"/>
    <w:rsid w:val="28A20491"/>
    <w:rsid w:val="29752522"/>
    <w:rsid w:val="2A5E1A87"/>
    <w:rsid w:val="2B0920BD"/>
    <w:rsid w:val="2B19B2D6"/>
    <w:rsid w:val="2B9FEE82"/>
    <w:rsid w:val="2BAF9973"/>
    <w:rsid w:val="2BD65E68"/>
    <w:rsid w:val="2BE1CBC5"/>
    <w:rsid w:val="2C67BFDF"/>
    <w:rsid w:val="2C84C0A7"/>
    <w:rsid w:val="2C8C61C6"/>
    <w:rsid w:val="2CD1F86A"/>
    <w:rsid w:val="2CF8F438"/>
    <w:rsid w:val="2D66EB1A"/>
    <w:rsid w:val="2D79F935"/>
    <w:rsid w:val="2DA0965F"/>
    <w:rsid w:val="2DA5304C"/>
    <w:rsid w:val="2FE76262"/>
    <w:rsid w:val="30DA04AB"/>
    <w:rsid w:val="32DA1EBF"/>
    <w:rsid w:val="34749DED"/>
    <w:rsid w:val="34CA960E"/>
    <w:rsid w:val="36FDB597"/>
    <w:rsid w:val="3718A5AC"/>
    <w:rsid w:val="37245F61"/>
    <w:rsid w:val="374CD4B8"/>
    <w:rsid w:val="37C33673"/>
    <w:rsid w:val="3858575B"/>
    <w:rsid w:val="38A57CE9"/>
    <w:rsid w:val="38F41C5E"/>
    <w:rsid w:val="3910E81F"/>
    <w:rsid w:val="3913DF17"/>
    <w:rsid w:val="393C3BE6"/>
    <w:rsid w:val="39671296"/>
    <w:rsid w:val="3991852E"/>
    <w:rsid w:val="3A7CBE53"/>
    <w:rsid w:val="3B179F11"/>
    <w:rsid w:val="3B3B07C6"/>
    <w:rsid w:val="3B536FBA"/>
    <w:rsid w:val="3BD6BB2D"/>
    <w:rsid w:val="3C1D19A0"/>
    <w:rsid w:val="3C2C18F7"/>
    <w:rsid w:val="3C719CEB"/>
    <w:rsid w:val="3CA6E026"/>
    <w:rsid w:val="3CC58F94"/>
    <w:rsid w:val="3D26AC60"/>
    <w:rsid w:val="3D2E18BF"/>
    <w:rsid w:val="3D7B8D29"/>
    <w:rsid w:val="3DC32AD8"/>
    <w:rsid w:val="3E01F49F"/>
    <w:rsid w:val="3FF1A018"/>
    <w:rsid w:val="4037FF90"/>
    <w:rsid w:val="4070281B"/>
    <w:rsid w:val="4091A605"/>
    <w:rsid w:val="40C40CC4"/>
    <w:rsid w:val="4152DE9B"/>
    <w:rsid w:val="418FE381"/>
    <w:rsid w:val="42723503"/>
    <w:rsid w:val="429C168B"/>
    <w:rsid w:val="435202A0"/>
    <w:rsid w:val="439878DE"/>
    <w:rsid w:val="43B6E8E8"/>
    <w:rsid w:val="43C435E6"/>
    <w:rsid w:val="43FB7EE0"/>
    <w:rsid w:val="44C19FD4"/>
    <w:rsid w:val="4550B4B9"/>
    <w:rsid w:val="458E9232"/>
    <w:rsid w:val="46295D7A"/>
    <w:rsid w:val="47353E1A"/>
    <w:rsid w:val="473F7A64"/>
    <w:rsid w:val="47588A52"/>
    <w:rsid w:val="47626BF9"/>
    <w:rsid w:val="47F5B045"/>
    <w:rsid w:val="482F0F7A"/>
    <w:rsid w:val="4852B5F2"/>
    <w:rsid w:val="48991726"/>
    <w:rsid w:val="49B200BE"/>
    <w:rsid w:val="49BF0A85"/>
    <w:rsid w:val="4AB63E33"/>
    <w:rsid w:val="4B2282E0"/>
    <w:rsid w:val="4B6A8D1F"/>
    <w:rsid w:val="4B853CB2"/>
    <w:rsid w:val="4C415F8B"/>
    <w:rsid w:val="4C903628"/>
    <w:rsid w:val="4CA057CC"/>
    <w:rsid w:val="4CB05E95"/>
    <w:rsid w:val="4CBFF1F5"/>
    <w:rsid w:val="4D3AA557"/>
    <w:rsid w:val="4D6D0975"/>
    <w:rsid w:val="4DB71B27"/>
    <w:rsid w:val="4DE915EE"/>
    <w:rsid w:val="4E435CBB"/>
    <w:rsid w:val="4ED5F90F"/>
    <w:rsid w:val="4F0F7BE9"/>
    <w:rsid w:val="4F13C0B7"/>
    <w:rsid w:val="4F354658"/>
    <w:rsid w:val="506C8FE3"/>
    <w:rsid w:val="51E21586"/>
    <w:rsid w:val="51ECD858"/>
    <w:rsid w:val="52C52347"/>
    <w:rsid w:val="5391DB98"/>
    <w:rsid w:val="5459F464"/>
    <w:rsid w:val="54654022"/>
    <w:rsid w:val="549CC2BB"/>
    <w:rsid w:val="54F5CDE0"/>
    <w:rsid w:val="5544544B"/>
    <w:rsid w:val="5581512D"/>
    <w:rsid w:val="559EEF99"/>
    <w:rsid w:val="55CF6A5D"/>
    <w:rsid w:val="55DA069A"/>
    <w:rsid w:val="55DA6982"/>
    <w:rsid w:val="563AA7D2"/>
    <w:rsid w:val="5644D5A7"/>
    <w:rsid w:val="56DFCCFD"/>
    <w:rsid w:val="582EB4EA"/>
    <w:rsid w:val="590917C7"/>
    <w:rsid w:val="59710B79"/>
    <w:rsid w:val="59753329"/>
    <w:rsid w:val="5975A963"/>
    <w:rsid w:val="59F57047"/>
    <w:rsid w:val="5A1ABC1D"/>
    <w:rsid w:val="5A393A43"/>
    <w:rsid w:val="5AAE5CA9"/>
    <w:rsid w:val="5B11FB47"/>
    <w:rsid w:val="5B270122"/>
    <w:rsid w:val="5B7B8B2B"/>
    <w:rsid w:val="5BA494AF"/>
    <w:rsid w:val="5BCF1EDD"/>
    <w:rsid w:val="5CDC7B77"/>
    <w:rsid w:val="5CFBA81E"/>
    <w:rsid w:val="5D1B54B7"/>
    <w:rsid w:val="5D2A8CDA"/>
    <w:rsid w:val="5DB5631A"/>
    <w:rsid w:val="5E5F031F"/>
    <w:rsid w:val="5EE22056"/>
    <w:rsid w:val="5F8E2127"/>
    <w:rsid w:val="605A69D1"/>
    <w:rsid w:val="60BCF80C"/>
    <w:rsid w:val="619127EC"/>
    <w:rsid w:val="63C62C3F"/>
    <w:rsid w:val="652B64E3"/>
    <w:rsid w:val="66304719"/>
    <w:rsid w:val="664708B9"/>
    <w:rsid w:val="66C384B7"/>
    <w:rsid w:val="67DBCC75"/>
    <w:rsid w:val="67E81541"/>
    <w:rsid w:val="68056F7B"/>
    <w:rsid w:val="6812EE01"/>
    <w:rsid w:val="6920FAC9"/>
    <w:rsid w:val="6932BE21"/>
    <w:rsid w:val="69761CBC"/>
    <w:rsid w:val="69CD53C6"/>
    <w:rsid w:val="6C1A07AB"/>
    <w:rsid w:val="6C2D8577"/>
    <w:rsid w:val="6C2FF857"/>
    <w:rsid w:val="6D7EA313"/>
    <w:rsid w:val="6EADD4AF"/>
    <w:rsid w:val="6EAE1D82"/>
    <w:rsid w:val="6F182A54"/>
    <w:rsid w:val="6F48F46F"/>
    <w:rsid w:val="6F6DCB2D"/>
    <w:rsid w:val="6FC99214"/>
    <w:rsid w:val="710B2AE4"/>
    <w:rsid w:val="721112B1"/>
    <w:rsid w:val="7283592B"/>
    <w:rsid w:val="7310D1A0"/>
    <w:rsid w:val="73F2BC86"/>
    <w:rsid w:val="74491D8F"/>
    <w:rsid w:val="756AC405"/>
    <w:rsid w:val="75C56085"/>
    <w:rsid w:val="77666AFF"/>
    <w:rsid w:val="778BFCF2"/>
    <w:rsid w:val="791CC2DC"/>
    <w:rsid w:val="79320BFF"/>
    <w:rsid w:val="795ACF11"/>
    <w:rsid w:val="79AA0461"/>
    <w:rsid w:val="79AF53F9"/>
    <w:rsid w:val="79B12633"/>
    <w:rsid w:val="7A704030"/>
    <w:rsid w:val="7BE53C8D"/>
    <w:rsid w:val="7D87D92C"/>
    <w:rsid w:val="7DD46496"/>
    <w:rsid w:val="7E3E0B35"/>
    <w:rsid w:val="7EA946BD"/>
    <w:rsid w:val="7FAA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AC838"/>
  <w14:defaultImageDpi w14:val="300"/>
  <w15:docId w15:val="{F6492222-52F7-40C6-9FC5-46A79888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7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3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3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5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6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5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7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8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3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2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9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4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1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5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7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1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2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2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2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3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7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1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5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4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2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1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0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9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7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2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4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6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7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3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3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8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8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4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2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6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3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8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7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7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8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6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7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0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4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6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0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1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4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2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1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8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3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62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0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1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1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6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9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0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1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4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6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6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0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0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8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2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0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8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1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7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4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1000</Words>
  <Characters>5406</Characters>
  <Application>Microsoft Office Word</Application>
  <DocSecurity>0</DocSecurity>
  <Lines>45</Lines>
  <Paragraphs>12</Paragraphs>
  <ScaleCrop>false</ScaleCrop>
  <Manager/>
  <Company/>
  <LinksUpToDate>false</LinksUpToDate>
  <CharactersWithSpaces>6394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Cleber De Freitas Maia</cp:lastModifiedBy>
  <cp:revision>13</cp:revision>
  <dcterms:created xsi:type="dcterms:W3CDTF">2025-05-20T16:29:00Z</dcterms:created>
  <dcterms:modified xsi:type="dcterms:W3CDTF">2025-05-23T17:26:00Z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2025-05-19T14:55:41Z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5654b77c-1cba-470d-86e5-a8e48a3b1cdf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